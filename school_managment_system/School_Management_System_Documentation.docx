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991A" w14:textId="77777777" w:rsidR="003E083C" w:rsidRDefault="00000000">
      <w:pPr>
        <w:spacing w:before="1600"/>
        <w:jc w:val="center"/>
      </w:pPr>
      <w:r>
        <w:rPr>
          <w:rFonts w:ascii="Aptos Display" w:hAnsi="Aptos Display"/>
          <w:b/>
          <w:color w:val="17365D"/>
          <w:sz w:val="68"/>
        </w:rPr>
        <w:t>SCHOOL MANAGEMENT</w:t>
      </w:r>
      <w:r>
        <w:rPr>
          <w:rFonts w:ascii="Aptos Display" w:hAnsi="Aptos Display"/>
          <w:b/>
          <w:color w:val="17365D"/>
          <w:sz w:val="68"/>
        </w:rPr>
        <w:br/>
        <w:t>SYSTEM</w:t>
      </w:r>
    </w:p>
    <w:p w14:paraId="63986404" w14:textId="77777777" w:rsidR="003E083C" w:rsidRDefault="00000000">
      <w:pPr>
        <w:jc w:val="center"/>
      </w:pPr>
      <w:r>
        <w:rPr>
          <w:color w:val="2F5597"/>
          <w:sz w:val="28"/>
        </w:rPr>
        <w:t>Python • Object-Oriented • File-Driven</w:t>
      </w:r>
    </w:p>
    <w:p w14:paraId="6841EB08" w14:textId="77777777" w:rsidR="003E083C" w:rsidRDefault="00000000">
      <w:pPr>
        <w:jc w:val="center"/>
      </w:pPr>
      <w:r>
        <w:rPr>
          <w:color w:val="2F5597"/>
        </w:rPr>
        <w:t>━━━━━━━━━━━━━━━━━━━━━━━━━━━━━━━━</w:t>
      </w:r>
    </w:p>
    <w:p w14:paraId="43E27C3B" w14:textId="77777777" w:rsidR="003E083C" w:rsidRDefault="00000000">
      <w:pPr>
        <w:spacing w:before="360"/>
        <w:jc w:val="center"/>
        <w:rPr>
          <w:b/>
          <w:color w:val="222222"/>
          <w:sz w:val="32"/>
        </w:rPr>
      </w:pPr>
      <w:r>
        <w:rPr>
          <w:b/>
          <w:color w:val="222222"/>
          <w:sz w:val="32"/>
        </w:rPr>
        <w:t>UNIT 2 PROJECT DOCUMENTATION</w:t>
      </w:r>
    </w:p>
    <w:p w14:paraId="3CE535AB" w14:textId="2BE25072" w:rsidR="00F52225" w:rsidRPr="00F52225" w:rsidRDefault="00F52225">
      <w:pPr>
        <w:spacing w:before="360"/>
        <w:jc w:val="center"/>
        <w:rPr>
          <w:sz w:val="56"/>
          <w:szCs w:val="56"/>
        </w:rPr>
      </w:pPr>
      <w:r w:rsidRPr="00F52225">
        <w:rPr>
          <w:b/>
          <w:color w:val="222222"/>
          <w:sz w:val="56"/>
          <w:szCs w:val="56"/>
        </w:rPr>
        <w:t xml:space="preserve">Sara </w:t>
      </w:r>
      <w:proofErr w:type="spellStart"/>
      <w:r w:rsidRPr="00F52225">
        <w:rPr>
          <w:b/>
          <w:color w:val="222222"/>
          <w:sz w:val="56"/>
          <w:szCs w:val="56"/>
        </w:rPr>
        <w:t>Alshmmari</w:t>
      </w:r>
      <w:proofErr w:type="spellEnd"/>
    </w:p>
    <w:p w14:paraId="339A1586" w14:textId="77777777" w:rsidR="003E083C" w:rsidRDefault="003E083C">
      <w:pPr>
        <w:spacing w:before="600"/>
      </w:pPr>
    </w:p>
    <w:p w14:paraId="39387C6A" w14:textId="77777777" w:rsidR="003E083C" w:rsidRDefault="00000000">
      <w:pPr>
        <w:jc w:val="center"/>
      </w:pPr>
      <w:r>
        <w:rPr>
          <w:color w:val="666666"/>
          <w:sz w:val="20"/>
        </w:rPr>
        <w:t>Prepared from the final implemented system, UML design, and executed test evidence.</w:t>
      </w:r>
    </w:p>
    <w:p w14:paraId="4709B3F7" w14:textId="77777777" w:rsidR="003E083C" w:rsidRDefault="00000000">
      <w:r>
        <w:br w:type="page"/>
      </w:r>
    </w:p>
    <w:p w14:paraId="5A49F32E" w14:textId="77777777" w:rsidR="003E083C" w:rsidRDefault="00000000">
      <w:pPr>
        <w:pStyle w:val="Title"/>
      </w:pPr>
      <w:bookmarkStart w:id="0" w:name="TOC"/>
      <w:r>
        <w:lastRenderedPageBreak/>
        <w:t>Table of Contents</w:t>
      </w:r>
      <w:bookmarkEnd w:id="0"/>
    </w:p>
    <w:p w14:paraId="62030D7E" w14:textId="77777777" w:rsidR="003E083C" w:rsidRDefault="00000000">
      <w:r>
        <w:rPr>
          <w:i/>
          <w:color w:val="666666"/>
        </w:rPr>
        <w:t>Click any section title to jump directly to that section.</w:t>
      </w:r>
    </w:p>
    <w:p w14:paraId="2A297630" w14:textId="77777777" w:rsidR="003E083C" w:rsidRDefault="00000000">
      <w:pPr>
        <w:spacing w:after="80"/>
      </w:pPr>
      <w:hyperlink w:anchor="01_Executive" w:history="1">
        <w:r>
          <w:rPr>
            <w:b/>
            <w:color w:val="2F5597"/>
            <w:u w:val="single"/>
          </w:rPr>
          <w:t>1. Executive Summary</w:t>
        </w:r>
      </w:hyperlink>
    </w:p>
    <w:p w14:paraId="13A7D9FF" w14:textId="77777777" w:rsidR="003E083C" w:rsidRDefault="00000000">
      <w:pPr>
        <w:spacing w:after="80"/>
      </w:pPr>
      <w:hyperlink w:anchor="02_Objectives" w:history="1">
        <w:r>
          <w:rPr>
            <w:b/>
            <w:color w:val="2F5597"/>
            <w:u w:val="single"/>
          </w:rPr>
          <w:t xml:space="preserve">2. Objectives and Requirement </w:t>
        </w:r>
        <w:r>
          <w:rPr>
            <w:b/>
            <w:color w:val="2F5597"/>
            <w:u w:val="single"/>
          </w:rPr>
          <w:t>C</w:t>
        </w:r>
        <w:r>
          <w:rPr>
            <w:b/>
            <w:color w:val="2F5597"/>
            <w:u w:val="single"/>
          </w:rPr>
          <w:t>overage</w:t>
        </w:r>
      </w:hyperlink>
    </w:p>
    <w:p w14:paraId="2962B4D9" w14:textId="77777777" w:rsidR="003E083C" w:rsidRDefault="00000000">
      <w:pPr>
        <w:spacing w:after="80"/>
      </w:pPr>
      <w:hyperlink w:anchor="03_Architecture" w:history="1">
        <w:r>
          <w:rPr>
            <w:b/>
            <w:color w:val="2F5597"/>
            <w:u w:val="single"/>
          </w:rPr>
          <w:t>3. System Architecture and Modules</w:t>
        </w:r>
      </w:hyperlink>
    </w:p>
    <w:p w14:paraId="4AC0BEED" w14:textId="77777777" w:rsidR="003E083C" w:rsidRDefault="00000000">
      <w:pPr>
        <w:spacing w:after="80"/>
      </w:pPr>
      <w:hyperlink w:anchor="04_UML" w:history="1">
        <w:r>
          <w:rPr>
            <w:b/>
            <w:color w:val="2F5597"/>
            <w:u w:val="single"/>
          </w:rPr>
          <w:t>4. UML Design</w:t>
        </w:r>
      </w:hyperlink>
    </w:p>
    <w:p w14:paraId="5F69589F" w14:textId="77777777" w:rsidR="003E083C" w:rsidRDefault="00000000">
      <w:pPr>
        <w:spacing w:after="80"/>
        <w:ind w:left="360"/>
      </w:pPr>
      <w:hyperlink w:anchor="04_1_UseCase" w:history="1">
        <w:r>
          <w:rPr>
            <w:color w:val="2F5597"/>
            <w:u w:val="single"/>
          </w:rPr>
          <w:t>4.1 Use Case Diagram</w:t>
        </w:r>
      </w:hyperlink>
    </w:p>
    <w:p w14:paraId="6779B363" w14:textId="77777777" w:rsidR="003E083C" w:rsidRDefault="00000000">
      <w:pPr>
        <w:spacing w:after="80"/>
        <w:ind w:left="360"/>
      </w:pPr>
      <w:hyperlink w:anchor="04_2_Activity" w:history="1">
        <w:r>
          <w:rPr>
            <w:color w:val="2F5597"/>
            <w:u w:val="single"/>
          </w:rPr>
          <w:t>4.2 Activity Diagram</w:t>
        </w:r>
      </w:hyperlink>
    </w:p>
    <w:p w14:paraId="42E3BED2" w14:textId="77777777" w:rsidR="003E083C" w:rsidRDefault="00000000">
      <w:pPr>
        <w:spacing w:after="80"/>
        <w:ind w:left="360"/>
      </w:pPr>
      <w:hyperlink w:anchor="04_3_Class" w:history="1">
        <w:r>
          <w:rPr>
            <w:color w:val="2F5597"/>
            <w:u w:val="single"/>
          </w:rPr>
          <w:t>4.3 Class Diagram</w:t>
        </w:r>
      </w:hyperlink>
    </w:p>
    <w:p w14:paraId="361C60AC" w14:textId="77777777" w:rsidR="003E083C" w:rsidRDefault="00000000">
      <w:pPr>
        <w:spacing w:after="80"/>
      </w:pPr>
      <w:hyperlink w:anchor="05_Data" w:history="1">
        <w:r>
          <w:rPr>
            <w:b/>
            <w:color w:val="2F5597"/>
            <w:u w:val="single"/>
          </w:rPr>
          <w:t>5. Data Model and Persistence</w:t>
        </w:r>
      </w:hyperlink>
    </w:p>
    <w:p w14:paraId="79B56CEA" w14:textId="77777777" w:rsidR="003E083C" w:rsidRDefault="00000000">
      <w:pPr>
        <w:spacing w:after="80"/>
      </w:pPr>
      <w:hyperlink w:anchor="06_Implementation" w:history="1">
        <w:r>
          <w:rPr>
            <w:b/>
            <w:color w:val="2F5597"/>
            <w:u w:val="single"/>
          </w:rPr>
          <w:t>6. Core Implementation</w:t>
        </w:r>
      </w:hyperlink>
    </w:p>
    <w:p w14:paraId="40204352" w14:textId="77777777" w:rsidR="003E083C" w:rsidRDefault="00000000">
      <w:pPr>
        <w:spacing w:after="80"/>
      </w:pPr>
      <w:hyperlink w:anchor="07_Menu" w:history="1">
        <w:r>
          <w:rPr>
            <w:b/>
            <w:color w:val="2F5597"/>
            <w:u w:val="single"/>
          </w:rPr>
          <w:t>7. Menu and User Flow</w:t>
        </w:r>
      </w:hyperlink>
    </w:p>
    <w:p w14:paraId="30C37370" w14:textId="77777777" w:rsidR="003E083C" w:rsidRDefault="00000000">
      <w:pPr>
        <w:spacing w:after="80"/>
      </w:pPr>
      <w:hyperlink w:anchor="08_Testing" w:history="1">
        <w:r>
          <w:rPr>
            <w:b/>
            <w:color w:val="2F5597"/>
            <w:u w:val="single"/>
          </w:rPr>
          <w:t>8. Testing and Results</w:t>
        </w:r>
      </w:hyperlink>
    </w:p>
    <w:p w14:paraId="55305093" w14:textId="77777777" w:rsidR="003E083C" w:rsidRDefault="00000000">
      <w:pPr>
        <w:spacing w:after="80"/>
      </w:pPr>
      <w:hyperlink w:anchor="09_Traceability" w:history="1">
        <w:r>
          <w:rPr>
            <w:b/>
            <w:color w:val="2F5597"/>
            <w:u w:val="single"/>
          </w:rPr>
          <w:t>9. Requirements Traceability</w:t>
        </w:r>
      </w:hyperlink>
    </w:p>
    <w:p w14:paraId="398FFCC8" w14:textId="77777777" w:rsidR="003E083C" w:rsidRDefault="00000000">
      <w:pPr>
        <w:spacing w:after="80"/>
      </w:pPr>
      <w:hyperlink w:anchor="10_Conclusion" w:history="1">
        <w:r>
          <w:rPr>
            <w:b/>
            <w:color w:val="2F5597"/>
            <w:u w:val="single"/>
          </w:rPr>
          <w:t>10. Conclusion and Future Improvements</w:t>
        </w:r>
      </w:hyperlink>
    </w:p>
    <w:p w14:paraId="63E15547" w14:textId="77777777" w:rsidR="003E083C" w:rsidRDefault="00000000">
      <w:pPr>
        <w:spacing w:after="80"/>
      </w:pPr>
      <w:hyperlink w:anchor="A_Evidence" w:history="1">
        <w:r>
          <w:rPr>
            <w:b/>
            <w:color w:val="2F5597"/>
            <w:u w:val="single"/>
          </w:rPr>
          <w:t>Appendix A. Test Evidence Screenshots</w:t>
        </w:r>
      </w:hyperlink>
    </w:p>
    <w:p w14:paraId="56916FB7" w14:textId="77777777" w:rsidR="003E083C" w:rsidRDefault="00000000">
      <w:r>
        <w:br w:type="page"/>
      </w:r>
    </w:p>
    <w:p w14:paraId="2477A10A" w14:textId="77777777" w:rsidR="003E083C" w:rsidRDefault="00000000">
      <w:pPr>
        <w:pStyle w:val="Heading1"/>
      </w:pPr>
      <w:bookmarkStart w:id="1" w:name="01_Executive"/>
      <w:r>
        <w:t>1. Executive Summary</w:t>
      </w:r>
      <w:bookmarkEnd w:id="1"/>
      <w:r>
        <w:t xml:space="preserve">   </w:t>
      </w:r>
      <w:hyperlink w:anchor="TOC" w:history="1">
        <w:r>
          <w:rPr>
            <w:color w:val="7F7F7F"/>
            <w:u w:val="single"/>
          </w:rPr>
          <w:t>Back to Contents</w:t>
        </w:r>
      </w:hyperlink>
    </w:p>
    <w:p w14:paraId="1C69C325" w14:textId="77777777" w:rsidR="003E083C" w:rsidRDefault="00000000">
      <w:r>
        <w:rPr>
          <w:b/>
        </w:rPr>
        <w:t>School Management System</w:t>
      </w:r>
      <w:r>
        <w:t xml:space="preserve"> is a menu-driven Python application developed to demonstrate the full set of Unit 2 skills in one working project. The solution combines object-oriented programming, collections, modular code, file persistence, validation, exception handling, and error logging.</w:t>
      </w:r>
    </w:p>
    <w:p w14:paraId="207012FF" w14:textId="77777777" w:rsidR="003E083C" w:rsidRDefault="00000000">
      <w:pPr>
        <w:pStyle w:val="ListBullet"/>
      </w:pPr>
      <w:r>
        <w:t>The system manages Students, Courses, Teachers, and the School as the central manager.</w:t>
      </w:r>
    </w:p>
    <w:p w14:paraId="06958F17" w14:textId="77777777" w:rsidR="003E083C" w:rsidRDefault="00000000">
      <w:pPr>
        <w:pStyle w:val="ListBullet"/>
      </w:pPr>
      <w:r>
        <w:t>Students can be enrolled in or removed from courses, with both sides of the relationship updated together.</w:t>
      </w:r>
    </w:p>
    <w:p w14:paraId="329F1FA7" w14:textId="77777777" w:rsidR="003E083C" w:rsidRDefault="00000000">
      <w:pPr>
        <w:pStyle w:val="ListBullet"/>
      </w:pPr>
      <w:r>
        <w:t>Data is loaded automatically from JSON files at startup and saved before exit.</w:t>
      </w:r>
    </w:p>
    <w:p w14:paraId="1D8E0949" w14:textId="77777777" w:rsidR="003E083C" w:rsidRDefault="00000000">
      <w:pPr>
        <w:pStyle w:val="ListBullet"/>
      </w:pPr>
      <w:r>
        <w:t>Expected errors are caught without crashing the application and are recorded in logs.txt.</w:t>
      </w:r>
    </w:p>
    <w:p w14:paraId="6D06F129" w14:textId="77777777" w:rsidR="003E083C" w:rsidRDefault="00000000">
      <w:pPr>
        <w:pStyle w:val="ListBullet"/>
      </w:pPr>
      <w:r>
        <w:t>The implementation is intentionally simple and explainable, matching the project guide’s instruction to use OOP naturally and avoid overengineering.</w:t>
      </w:r>
    </w:p>
    <w:p w14:paraId="3E5EA236" w14:textId="77777777" w:rsidR="003E083C" w:rsidRDefault="00000000">
      <w:pPr>
        <w:jc w:val="center"/>
      </w:pPr>
      <w:r>
        <w:rPr>
          <w:b/>
          <w:color w:val="17365D"/>
          <w:sz w:val="24"/>
        </w:rPr>
        <w:t>Final project status: FUNCTIONALLY TESTED AND READY FOR SUBMISSION</w:t>
      </w:r>
    </w:p>
    <w:p w14:paraId="4F81D63F" w14:textId="77777777" w:rsidR="003E083C" w:rsidRDefault="00000000">
      <w:pPr>
        <w:pStyle w:val="Heading1"/>
      </w:pPr>
      <w:bookmarkStart w:id="2" w:name="02_Objectives"/>
      <w:r>
        <w:t>2. Objectives and Requirement Coverage</w:t>
      </w:r>
      <w:bookmarkEnd w:id="2"/>
      <w:r>
        <w:t xml:space="preserve">   </w:t>
      </w:r>
      <w:hyperlink w:anchor="TOC" w:history="1">
        <w:r>
          <w:rPr>
            <w:color w:val="7F7F7F"/>
            <w:u w:val="single"/>
          </w:rPr>
          <w:t>Back to Contents</w:t>
        </w:r>
      </w:hyperlink>
    </w:p>
    <w:p w14:paraId="4305068E" w14:textId="77777777" w:rsidR="003E083C" w:rsidRDefault="00000000">
      <w:r>
        <w:t>The project was built around the Unit 2 Project Guide. The final solution covers the required building blocks and final readiness criteria as follows:</w:t>
      </w:r>
    </w:p>
    <w:tbl>
      <w:tblPr>
        <w:tblStyle w:val="TableGrid"/>
        <w:tblW w:w="0" w:type="auto"/>
        <w:jc w:val="center"/>
        <w:tblLook w:val="04A0" w:firstRow="1" w:lastRow="0" w:firstColumn="1" w:lastColumn="0" w:noHBand="0" w:noVBand="1"/>
      </w:tblPr>
      <w:tblGrid>
        <w:gridCol w:w="4963"/>
        <w:gridCol w:w="4963"/>
      </w:tblGrid>
      <w:tr w:rsidR="003E083C" w14:paraId="1DC0A15B" w14:textId="77777777">
        <w:trPr>
          <w:tblHeader/>
          <w:jc w:val="center"/>
        </w:trPr>
        <w:tc>
          <w:tcPr>
            <w:tcW w:w="4968" w:type="dxa"/>
            <w:shd w:val="clear" w:color="auto" w:fill="17365D"/>
          </w:tcPr>
          <w:p w14:paraId="32D93CFE" w14:textId="77777777" w:rsidR="003E083C" w:rsidRDefault="00000000">
            <w:r>
              <w:rPr>
                <w:b/>
                <w:color w:val="FFFFFF"/>
              </w:rPr>
              <w:t>Requirement</w:t>
            </w:r>
          </w:p>
        </w:tc>
        <w:tc>
          <w:tcPr>
            <w:tcW w:w="4968" w:type="dxa"/>
            <w:shd w:val="clear" w:color="auto" w:fill="17365D"/>
          </w:tcPr>
          <w:p w14:paraId="5305BA15" w14:textId="77777777" w:rsidR="003E083C" w:rsidRDefault="00000000">
            <w:r>
              <w:rPr>
                <w:b/>
                <w:color w:val="FFFFFF"/>
              </w:rPr>
              <w:t>How the Project Meets It</w:t>
            </w:r>
          </w:p>
        </w:tc>
      </w:tr>
      <w:tr w:rsidR="003E083C" w14:paraId="1DB03DEF" w14:textId="77777777">
        <w:trPr>
          <w:jc w:val="center"/>
        </w:trPr>
        <w:tc>
          <w:tcPr>
            <w:tcW w:w="4968" w:type="dxa"/>
          </w:tcPr>
          <w:p w14:paraId="01FADEDA" w14:textId="77777777" w:rsidR="003E083C" w:rsidRDefault="00000000">
            <w:r>
              <w:t>Classes and objects</w:t>
            </w:r>
          </w:p>
        </w:tc>
        <w:tc>
          <w:tcPr>
            <w:tcW w:w="4968" w:type="dxa"/>
          </w:tcPr>
          <w:p w14:paraId="10440CEB" w14:textId="77777777" w:rsidR="003E083C" w:rsidRDefault="00000000">
            <w:r>
              <w:t>Student, Course, Teacher, and School are implemented as separate classes.</w:t>
            </w:r>
          </w:p>
        </w:tc>
      </w:tr>
      <w:tr w:rsidR="003E083C" w14:paraId="68CADA24" w14:textId="77777777">
        <w:trPr>
          <w:jc w:val="center"/>
        </w:trPr>
        <w:tc>
          <w:tcPr>
            <w:tcW w:w="4968" w:type="dxa"/>
          </w:tcPr>
          <w:p w14:paraId="0D44CAE6" w14:textId="77777777" w:rsidR="003E083C" w:rsidRDefault="00000000">
            <w:r>
              <w:t>Collections</w:t>
            </w:r>
          </w:p>
        </w:tc>
        <w:tc>
          <w:tcPr>
            <w:tcW w:w="4968" w:type="dxa"/>
          </w:tcPr>
          <w:p w14:paraId="2328A190" w14:textId="77777777" w:rsidR="003E083C" w:rsidRDefault="00000000">
            <w:r>
              <w:t>Dictionaries store school records by ID/code; lists store course enrollment relationships.</w:t>
            </w:r>
          </w:p>
        </w:tc>
      </w:tr>
      <w:tr w:rsidR="003E083C" w14:paraId="22542D56" w14:textId="77777777">
        <w:trPr>
          <w:jc w:val="center"/>
        </w:trPr>
        <w:tc>
          <w:tcPr>
            <w:tcW w:w="4968" w:type="dxa"/>
          </w:tcPr>
          <w:p w14:paraId="491F8632" w14:textId="77777777" w:rsidR="003E083C" w:rsidRDefault="00000000">
            <w:r>
              <w:t>Reusable modules</w:t>
            </w:r>
          </w:p>
        </w:tc>
        <w:tc>
          <w:tcPr>
            <w:tcW w:w="4968" w:type="dxa"/>
          </w:tcPr>
          <w:p w14:paraId="596C1450" w14:textId="77777777" w:rsidR="003E083C" w:rsidRDefault="00000000">
            <w:r>
              <w:t>main.py, student.py, course.py, teacher.py, and school.py separate responsibilities.</w:t>
            </w:r>
          </w:p>
        </w:tc>
      </w:tr>
      <w:tr w:rsidR="003E083C" w14:paraId="62904BFE" w14:textId="77777777">
        <w:trPr>
          <w:jc w:val="center"/>
        </w:trPr>
        <w:tc>
          <w:tcPr>
            <w:tcW w:w="4968" w:type="dxa"/>
          </w:tcPr>
          <w:p w14:paraId="125C01C7" w14:textId="77777777" w:rsidR="003E083C" w:rsidRDefault="00000000">
            <w:r>
              <w:t>Persistent files</w:t>
            </w:r>
          </w:p>
        </w:tc>
        <w:tc>
          <w:tcPr>
            <w:tcW w:w="4968" w:type="dxa"/>
          </w:tcPr>
          <w:p w14:paraId="6EBCF858" w14:textId="77777777" w:rsidR="003E083C" w:rsidRDefault="00000000">
            <w:r>
              <w:t>students.json, courses.json, and teachers.json preserve data between runs.</w:t>
            </w:r>
          </w:p>
        </w:tc>
      </w:tr>
      <w:tr w:rsidR="003E083C" w14:paraId="0C65D296" w14:textId="77777777">
        <w:trPr>
          <w:jc w:val="center"/>
        </w:trPr>
        <w:tc>
          <w:tcPr>
            <w:tcW w:w="4968" w:type="dxa"/>
          </w:tcPr>
          <w:p w14:paraId="54C02B36" w14:textId="77777777" w:rsidR="003E083C" w:rsidRDefault="00000000">
            <w:r>
              <w:t>Validation</w:t>
            </w:r>
          </w:p>
        </w:tc>
        <w:tc>
          <w:tcPr>
            <w:tcW w:w="4968" w:type="dxa"/>
          </w:tcPr>
          <w:p w14:paraId="6B468B95" w14:textId="77777777" w:rsidR="003E083C" w:rsidRDefault="00000000">
            <w:r>
              <w:t>The system checks invalid age/name data, duplicate IDs/codes, missing records, and duplicate enrollment.</w:t>
            </w:r>
          </w:p>
        </w:tc>
      </w:tr>
      <w:tr w:rsidR="003E083C" w14:paraId="199F0C20" w14:textId="77777777">
        <w:trPr>
          <w:jc w:val="center"/>
        </w:trPr>
        <w:tc>
          <w:tcPr>
            <w:tcW w:w="4968" w:type="dxa"/>
          </w:tcPr>
          <w:p w14:paraId="394C76EB" w14:textId="77777777" w:rsidR="003E083C" w:rsidRDefault="00000000">
            <w:r>
              <w:t>Exception handling</w:t>
            </w:r>
          </w:p>
        </w:tc>
        <w:tc>
          <w:tcPr>
            <w:tcW w:w="4968" w:type="dxa"/>
          </w:tcPr>
          <w:p w14:paraId="457AF893" w14:textId="77777777" w:rsidR="003E083C" w:rsidRDefault="00000000">
            <w:r>
              <w:t>ValueError, FileNotFoundError, JSONDecodeError, and KeyError are handled safely.</w:t>
            </w:r>
          </w:p>
        </w:tc>
      </w:tr>
      <w:tr w:rsidR="003E083C" w14:paraId="1E397CE9" w14:textId="77777777">
        <w:trPr>
          <w:jc w:val="center"/>
        </w:trPr>
        <w:tc>
          <w:tcPr>
            <w:tcW w:w="4968" w:type="dxa"/>
          </w:tcPr>
          <w:p w14:paraId="05A0F09C" w14:textId="77777777" w:rsidR="003E083C" w:rsidRDefault="00000000">
            <w:r>
              <w:t>Logging</w:t>
            </w:r>
          </w:p>
        </w:tc>
        <w:tc>
          <w:tcPr>
            <w:tcW w:w="4968" w:type="dxa"/>
          </w:tcPr>
          <w:p w14:paraId="0A3B4101" w14:textId="77777777" w:rsidR="003E083C" w:rsidRDefault="00000000">
            <w:r>
              <w:t>Handled errors are appended to logs.txt.</w:t>
            </w:r>
          </w:p>
        </w:tc>
      </w:tr>
      <w:tr w:rsidR="003E083C" w14:paraId="647EE639" w14:textId="77777777">
        <w:trPr>
          <w:jc w:val="center"/>
        </w:trPr>
        <w:tc>
          <w:tcPr>
            <w:tcW w:w="4968" w:type="dxa"/>
          </w:tcPr>
          <w:p w14:paraId="1E79BD4E" w14:textId="77777777" w:rsidR="003E083C" w:rsidRDefault="00000000">
            <w:r>
              <w:t>Menu-driven interface</w:t>
            </w:r>
          </w:p>
        </w:tc>
        <w:tc>
          <w:tcPr>
            <w:tcW w:w="4968" w:type="dxa"/>
          </w:tcPr>
          <w:p w14:paraId="3F6017D4" w14:textId="77777777" w:rsidR="003E083C" w:rsidRDefault="00000000">
            <w:r>
              <w:t>The menu repeats until the user chooses Exit.</w:t>
            </w:r>
          </w:p>
        </w:tc>
      </w:tr>
    </w:tbl>
    <w:p w14:paraId="7352FA1C" w14:textId="77777777" w:rsidR="003E083C" w:rsidRDefault="00000000">
      <w:pPr>
        <w:pStyle w:val="Heading1"/>
      </w:pPr>
      <w:bookmarkStart w:id="3" w:name="03_Architecture"/>
      <w:r>
        <w:t>3. System Architecture and Modules</w:t>
      </w:r>
      <w:bookmarkEnd w:id="3"/>
      <w:r>
        <w:t xml:space="preserve">   </w:t>
      </w:r>
      <w:hyperlink w:anchor="TOC" w:history="1">
        <w:r>
          <w:rPr>
            <w:color w:val="7F7F7F"/>
            <w:u w:val="single"/>
          </w:rPr>
          <w:t>Back to Contents</w:t>
        </w:r>
      </w:hyperlink>
    </w:p>
    <w:p w14:paraId="51520978" w14:textId="77777777" w:rsidR="003E083C" w:rsidRDefault="00000000">
      <w:r>
        <w:t>The implementation uses a small modular structure. Each Python file has one clear responsibility, while School acts as the central manager that coordinates the model objects and persistent files.</w:t>
      </w:r>
    </w:p>
    <w:p w14:paraId="53421FD4" w14:textId="77777777" w:rsidR="003E083C" w:rsidRDefault="00000000">
      <w:pPr>
        <w:pStyle w:val="Caption"/>
      </w:pPr>
      <w:r>
        <w:t>Final project structure</w:t>
      </w:r>
    </w:p>
    <w:tbl>
      <w:tblPr>
        <w:tblW w:w="0" w:type="auto"/>
        <w:jc w:val="center"/>
        <w:tblLook w:val="04A0" w:firstRow="1" w:lastRow="0" w:firstColumn="1" w:lastColumn="0" w:noHBand="0" w:noVBand="1"/>
      </w:tblPr>
      <w:tblGrid>
        <w:gridCol w:w="9920"/>
      </w:tblGrid>
      <w:tr w:rsidR="003E083C" w14:paraId="69DE0927"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2ACBDCB0" w14:textId="77777777" w:rsidR="003E083C" w:rsidRDefault="00000000">
            <w:pPr>
              <w:spacing w:before="80" w:after="80"/>
            </w:pPr>
            <w:r>
              <w:rPr>
                <w:rFonts w:ascii="Consolas" w:hAnsi="Consolas"/>
                <w:sz w:val="16"/>
              </w:rPr>
              <w:t>school_managment_system/</w:t>
            </w:r>
            <w:r>
              <w:rPr>
                <w:rFonts w:ascii="Consolas" w:hAnsi="Consolas"/>
                <w:sz w:val="16"/>
              </w:rPr>
              <w:br/>
              <w:t>├── main.py</w:t>
            </w:r>
            <w:r>
              <w:rPr>
                <w:rFonts w:ascii="Consolas" w:hAnsi="Consolas"/>
                <w:sz w:val="16"/>
              </w:rPr>
              <w:br/>
              <w:t>├── school.py</w:t>
            </w:r>
            <w:r>
              <w:rPr>
                <w:rFonts w:ascii="Consolas" w:hAnsi="Consolas"/>
                <w:sz w:val="16"/>
              </w:rPr>
              <w:br/>
              <w:t>├── student.py</w:t>
            </w:r>
            <w:r>
              <w:rPr>
                <w:rFonts w:ascii="Consolas" w:hAnsi="Consolas"/>
                <w:sz w:val="16"/>
              </w:rPr>
              <w:br/>
              <w:t>├── course.py</w:t>
            </w:r>
            <w:r>
              <w:rPr>
                <w:rFonts w:ascii="Consolas" w:hAnsi="Consolas"/>
                <w:sz w:val="16"/>
              </w:rPr>
              <w:br/>
              <w:t>├── teacher.py</w:t>
            </w:r>
            <w:r>
              <w:rPr>
                <w:rFonts w:ascii="Consolas" w:hAnsi="Consolas"/>
                <w:sz w:val="16"/>
              </w:rPr>
              <w:br/>
              <w:t>├── students.json</w:t>
            </w:r>
            <w:r>
              <w:rPr>
                <w:rFonts w:ascii="Consolas" w:hAnsi="Consolas"/>
                <w:sz w:val="16"/>
              </w:rPr>
              <w:br/>
              <w:t>├── courses.json</w:t>
            </w:r>
            <w:r>
              <w:rPr>
                <w:rFonts w:ascii="Consolas" w:hAnsi="Consolas"/>
                <w:sz w:val="16"/>
              </w:rPr>
              <w:br/>
              <w:t>├── teachers.json</w:t>
            </w:r>
            <w:r>
              <w:rPr>
                <w:rFonts w:ascii="Consolas" w:hAnsi="Consolas"/>
                <w:sz w:val="16"/>
              </w:rPr>
              <w:br/>
              <w:t>└── logs.txt</w:t>
            </w:r>
          </w:p>
        </w:tc>
      </w:tr>
    </w:tbl>
    <w:p w14:paraId="0612065F" w14:textId="77777777" w:rsidR="003E083C" w:rsidRDefault="003E083C">
      <w:pPr>
        <w:spacing w:after="40"/>
      </w:pPr>
    </w:p>
    <w:tbl>
      <w:tblPr>
        <w:tblStyle w:val="TableGrid"/>
        <w:tblW w:w="0" w:type="auto"/>
        <w:jc w:val="center"/>
        <w:tblLook w:val="04A0" w:firstRow="1" w:lastRow="0" w:firstColumn="1" w:lastColumn="0" w:noHBand="0" w:noVBand="1"/>
      </w:tblPr>
      <w:tblGrid>
        <w:gridCol w:w="3307"/>
        <w:gridCol w:w="3309"/>
        <w:gridCol w:w="3310"/>
      </w:tblGrid>
      <w:tr w:rsidR="003E083C" w14:paraId="2F72FBB8" w14:textId="77777777">
        <w:trPr>
          <w:jc w:val="center"/>
        </w:trPr>
        <w:tc>
          <w:tcPr>
            <w:tcW w:w="3312" w:type="dxa"/>
            <w:shd w:val="clear" w:color="auto" w:fill="17365D"/>
          </w:tcPr>
          <w:p w14:paraId="7C8B1EE2" w14:textId="77777777" w:rsidR="003E083C" w:rsidRDefault="00000000">
            <w:r>
              <w:rPr>
                <w:b/>
                <w:color w:val="FFFFFF"/>
              </w:rPr>
              <w:t>Module / File</w:t>
            </w:r>
          </w:p>
        </w:tc>
        <w:tc>
          <w:tcPr>
            <w:tcW w:w="3312" w:type="dxa"/>
            <w:shd w:val="clear" w:color="auto" w:fill="17365D"/>
          </w:tcPr>
          <w:p w14:paraId="002CC309" w14:textId="77777777" w:rsidR="003E083C" w:rsidRDefault="00000000">
            <w:r>
              <w:rPr>
                <w:b/>
                <w:color w:val="FFFFFF"/>
              </w:rPr>
              <w:t>Responsibility</w:t>
            </w:r>
          </w:p>
        </w:tc>
        <w:tc>
          <w:tcPr>
            <w:tcW w:w="3312" w:type="dxa"/>
            <w:shd w:val="clear" w:color="auto" w:fill="17365D"/>
          </w:tcPr>
          <w:p w14:paraId="5042D85B" w14:textId="77777777" w:rsidR="003E083C" w:rsidRDefault="00000000">
            <w:r>
              <w:rPr>
                <w:b/>
                <w:color w:val="FFFFFF"/>
              </w:rPr>
              <w:t>Key Interactions</w:t>
            </w:r>
          </w:p>
        </w:tc>
      </w:tr>
      <w:tr w:rsidR="003E083C" w14:paraId="11DF7DFC" w14:textId="77777777">
        <w:trPr>
          <w:jc w:val="center"/>
        </w:trPr>
        <w:tc>
          <w:tcPr>
            <w:tcW w:w="3312" w:type="dxa"/>
          </w:tcPr>
          <w:p w14:paraId="692F8FD8" w14:textId="77777777" w:rsidR="003E083C" w:rsidRDefault="00000000">
            <w:r>
              <w:t>main.py</w:t>
            </w:r>
          </w:p>
        </w:tc>
        <w:tc>
          <w:tcPr>
            <w:tcW w:w="3312" w:type="dxa"/>
          </w:tcPr>
          <w:p w14:paraId="60AE2EAE" w14:textId="77777777" w:rsidR="003E083C" w:rsidRDefault="00000000">
            <w:r>
              <w:t>Text-menu interface and user input</w:t>
            </w:r>
          </w:p>
        </w:tc>
        <w:tc>
          <w:tcPr>
            <w:tcW w:w="3312" w:type="dxa"/>
          </w:tcPr>
          <w:p w14:paraId="1541A18E" w14:textId="77777777" w:rsidR="003E083C" w:rsidRDefault="00000000">
            <w:r>
              <w:t>Creates School, loads data, calls operations, catches ValueError, saves on Exit.</w:t>
            </w:r>
          </w:p>
        </w:tc>
      </w:tr>
      <w:tr w:rsidR="003E083C" w14:paraId="36B639E9" w14:textId="77777777">
        <w:trPr>
          <w:jc w:val="center"/>
        </w:trPr>
        <w:tc>
          <w:tcPr>
            <w:tcW w:w="3312" w:type="dxa"/>
          </w:tcPr>
          <w:p w14:paraId="45F0E544" w14:textId="77777777" w:rsidR="003E083C" w:rsidRDefault="00000000">
            <w:r>
              <w:t>school.py</w:t>
            </w:r>
          </w:p>
        </w:tc>
        <w:tc>
          <w:tcPr>
            <w:tcW w:w="3312" w:type="dxa"/>
          </w:tcPr>
          <w:p w14:paraId="45984ECC" w14:textId="77777777" w:rsidR="003E083C" w:rsidRDefault="00000000">
            <w:r>
              <w:t>Central business logic and persistence</w:t>
            </w:r>
          </w:p>
        </w:tc>
        <w:tc>
          <w:tcPr>
            <w:tcW w:w="3312" w:type="dxa"/>
          </w:tcPr>
          <w:p w14:paraId="7F13D3ED" w14:textId="77777777" w:rsidR="003E083C" w:rsidRDefault="00000000">
            <w:r>
              <w:t>Stores dictionaries; enrollment/drop logic; JSON save/load; error logging.</w:t>
            </w:r>
          </w:p>
        </w:tc>
      </w:tr>
      <w:tr w:rsidR="003E083C" w14:paraId="71B650EB" w14:textId="77777777">
        <w:trPr>
          <w:jc w:val="center"/>
        </w:trPr>
        <w:tc>
          <w:tcPr>
            <w:tcW w:w="3312" w:type="dxa"/>
          </w:tcPr>
          <w:p w14:paraId="07D88194" w14:textId="77777777" w:rsidR="003E083C" w:rsidRDefault="00000000">
            <w:r>
              <w:t>student.py</w:t>
            </w:r>
          </w:p>
        </w:tc>
        <w:tc>
          <w:tcPr>
            <w:tcW w:w="3312" w:type="dxa"/>
          </w:tcPr>
          <w:p w14:paraId="17EFCDC1" w14:textId="77777777" w:rsidR="003E083C" w:rsidRDefault="00000000">
            <w:r>
              <w:t>Student model</w:t>
            </w:r>
          </w:p>
        </w:tc>
        <w:tc>
          <w:tcPr>
            <w:tcW w:w="3312" w:type="dxa"/>
          </w:tcPr>
          <w:p w14:paraId="65B5276C" w14:textId="77777777" w:rsidR="003E083C" w:rsidRDefault="00000000">
            <w:r>
              <w:t>Validates student data; stores enrolled course codes; enroll/drop/display methods.</w:t>
            </w:r>
          </w:p>
        </w:tc>
      </w:tr>
      <w:tr w:rsidR="003E083C" w14:paraId="7F15A608" w14:textId="77777777">
        <w:trPr>
          <w:jc w:val="center"/>
        </w:trPr>
        <w:tc>
          <w:tcPr>
            <w:tcW w:w="3312" w:type="dxa"/>
          </w:tcPr>
          <w:p w14:paraId="7A4B3CC8" w14:textId="77777777" w:rsidR="003E083C" w:rsidRDefault="00000000">
            <w:r>
              <w:t>course.py</w:t>
            </w:r>
          </w:p>
        </w:tc>
        <w:tc>
          <w:tcPr>
            <w:tcW w:w="3312" w:type="dxa"/>
          </w:tcPr>
          <w:p w14:paraId="3367B6C6" w14:textId="77777777" w:rsidR="003E083C" w:rsidRDefault="00000000">
            <w:r>
              <w:t>Course model</w:t>
            </w:r>
          </w:p>
        </w:tc>
        <w:tc>
          <w:tcPr>
            <w:tcW w:w="3312" w:type="dxa"/>
          </w:tcPr>
          <w:p w14:paraId="2CDB95FC" w14:textId="77777777" w:rsidR="003E083C" w:rsidRDefault="00000000">
            <w:r>
              <w:t>Stores course data and student IDs; add/remove/display methods.</w:t>
            </w:r>
          </w:p>
        </w:tc>
      </w:tr>
      <w:tr w:rsidR="003E083C" w14:paraId="6AA6715C" w14:textId="77777777">
        <w:trPr>
          <w:jc w:val="center"/>
        </w:trPr>
        <w:tc>
          <w:tcPr>
            <w:tcW w:w="3312" w:type="dxa"/>
          </w:tcPr>
          <w:p w14:paraId="7C8F77AA" w14:textId="77777777" w:rsidR="003E083C" w:rsidRDefault="00000000">
            <w:r>
              <w:t>teacher.py</w:t>
            </w:r>
          </w:p>
        </w:tc>
        <w:tc>
          <w:tcPr>
            <w:tcW w:w="3312" w:type="dxa"/>
          </w:tcPr>
          <w:p w14:paraId="26EEB137" w14:textId="77777777" w:rsidR="003E083C" w:rsidRDefault="00000000">
            <w:r>
              <w:t>Teacher model</w:t>
            </w:r>
          </w:p>
        </w:tc>
        <w:tc>
          <w:tcPr>
            <w:tcW w:w="3312" w:type="dxa"/>
          </w:tcPr>
          <w:p w14:paraId="2E115995" w14:textId="77777777" w:rsidR="003E083C" w:rsidRDefault="00000000">
            <w:r>
              <w:t>Stores teacher ID, name, and subject taught.</w:t>
            </w:r>
          </w:p>
        </w:tc>
      </w:tr>
      <w:tr w:rsidR="003E083C" w14:paraId="36514F74" w14:textId="77777777">
        <w:trPr>
          <w:jc w:val="center"/>
        </w:trPr>
        <w:tc>
          <w:tcPr>
            <w:tcW w:w="3312" w:type="dxa"/>
          </w:tcPr>
          <w:p w14:paraId="0E57B429" w14:textId="77777777" w:rsidR="003E083C" w:rsidRDefault="00000000">
            <w:r>
              <w:t>*.json</w:t>
            </w:r>
          </w:p>
        </w:tc>
        <w:tc>
          <w:tcPr>
            <w:tcW w:w="3312" w:type="dxa"/>
          </w:tcPr>
          <w:p w14:paraId="55A74549" w14:textId="77777777" w:rsidR="003E083C" w:rsidRDefault="00000000">
            <w:r>
              <w:t>Persistent application data</w:t>
            </w:r>
          </w:p>
        </w:tc>
        <w:tc>
          <w:tcPr>
            <w:tcW w:w="3312" w:type="dxa"/>
          </w:tcPr>
          <w:p w14:paraId="0D19EACC" w14:textId="77777777" w:rsidR="003E083C" w:rsidRDefault="00000000">
            <w:r>
              <w:t>Loaded at startup and overwritten with current state on Save and Exit.</w:t>
            </w:r>
          </w:p>
        </w:tc>
      </w:tr>
      <w:tr w:rsidR="003E083C" w14:paraId="32356FE8" w14:textId="77777777">
        <w:trPr>
          <w:jc w:val="center"/>
        </w:trPr>
        <w:tc>
          <w:tcPr>
            <w:tcW w:w="3312" w:type="dxa"/>
          </w:tcPr>
          <w:p w14:paraId="6861E995" w14:textId="77777777" w:rsidR="003E083C" w:rsidRDefault="00000000">
            <w:r>
              <w:t>logs.txt</w:t>
            </w:r>
          </w:p>
        </w:tc>
        <w:tc>
          <w:tcPr>
            <w:tcW w:w="3312" w:type="dxa"/>
          </w:tcPr>
          <w:p w14:paraId="0F4AEE2C" w14:textId="77777777" w:rsidR="003E083C" w:rsidRDefault="00000000">
            <w:r>
              <w:t>Error audit trail</w:t>
            </w:r>
          </w:p>
        </w:tc>
        <w:tc>
          <w:tcPr>
            <w:tcW w:w="3312" w:type="dxa"/>
          </w:tcPr>
          <w:p w14:paraId="489FB6D2" w14:textId="77777777" w:rsidR="003E083C" w:rsidRDefault="00000000">
            <w:r>
              <w:t>Receives validation and file-related error messages.</w:t>
            </w:r>
          </w:p>
        </w:tc>
      </w:tr>
    </w:tbl>
    <w:p w14:paraId="4712D40C" w14:textId="77777777" w:rsidR="003E083C" w:rsidRDefault="00000000">
      <w:pPr>
        <w:pStyle w:val="Heading1"/>
      </w:pPr>
      <w:bookmarkStart w:id="4" w:name="04_UML"/>
      <w:r>
        <w:t>4. UML Design</w:t>
      </w:r>
      <w:bookmarkEnd w:id="4"/>
      <w:r>
        <w:t xml:space="preserve">   </w:t>
      </w:r>
      <w:hyperlink w:anchor="TOC" w:history="1">
        <w:r>
          <w:rPr>
            <w:color w:val="7F7F7F"/>
            <w:u w:val="single"/>
          </w:rPr>
          <w:t>Back to Contents</w:t>
        </w:r>
      </w:hyperlink>
    </w:p>
    <w:p w14:paraId="385DB61D" w14:textId="77777777" w:rsidR="003E083C" w:rsidRDefault="00000000">
      <w:r>
        <w:t>The following UML overview summarizes the system from three perspectives: user interaction (Use Case), control flow (Activity), and object structure (Class). The diagrams are intentionally aligned with the implemented code rather than introducing unimplemented features.</w:t>
      </w:r>
    </w:p>
    <w:p w14:paraId="7E2043A2" w14:textId="77777777" w:rsidR="003E083C" w:rsidRDefault="00000000">
      <w:pPr>
        <w:keepNext/>
        <w:jc w:val="center"/>
      </w:pPr>
      <w:r>
        <w:rPr>
          <w:noProof/>
        </w:rPr>
        <w:drawing>
          <wp:inline distT="0" distB="0" distL="0" distR="0" wp14:anchorId="4AFFE3FE" wp14:editId="55DA5F77">
            <wp:extent cx="603504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image_containing_three_bl.png"/>
                    <pic:cNvPicPr/>
                  </pic:nvPicPr>
                  <pic:blipFill>
                    <a:blip r:embed="rId8"/>
                    <a:stretch>
                      <a:fillRect/>
                    </a:stretch>
                  </pic:blipFill>
                  <pic:spPr>
                    <a:xfrm>
                      <a:off x="0" y="0"/>
                      <a:ext cx="6035040" cy="4023360"/>
                    </a:xfrm>
                    <a:prstGeom prst="rect">
                      <a:avLst/>
                    </a:prstGeom>
                  </pic:spPr>
                </pic:pic>
              </a:graphicData>
            </a:graphic>
          </wp:inline>
        </w:drawing>
      </w:r>
    </w:p>
    <w:p w14:paraId="36CF9A88" w14:textId="77777777" w:rsidR="003E083C" w:rsidRDefault="00000000">
      <w:pPr>
        <w:pStyle w:val="Caption"/>
        <w:jc w:val="center"/>
      </w:pPr>
      <w:r>
        <w:t>Figure 1. Consolidated UML overview: Use Case, Enroll Student Activity, and Class Diagram.</w:t>
      </w:r>
    </w:p>
    <w:p w14:paraId="556836D6" w14:textId="77777777" w:rsidR="003E083C" w:rsidRDefault="00000000">
      <w:pPr>
        <w:pStyle w:val="Heading2"/>
      </w:pPr>
      <w:bookmarkStart w:id="5" w:name="04_1_UseCase"/>
      <w:r>
        <w:t>4.1 Use Case Diagram</w:t>
      </w:r>
      <w:bookmarkEnd w:id="5"/>
      <w:r>
        <w:t xml:space="preserve">   </w:t>
      </w:r>
      <w:hyperlink w:anchor="TOC" w:history="1">
        <w:r>
          <w:rPr>
            <w:color w:val="7F7F7F"/>
            <w:u w:val="single"/>
          </w:rPr>
          <w:t>Back to Contents</w:t>
        </w:r>
      </w:hyperlink>
    </w:p>
    <w:p w14:paraId="1A0C8B02" w14:textId="77777777" w:rsidR="003E083C" w:rsidRDefault="00000000">
      <w:pPr>
        <w:keepNext/>
        <w:jc w:val="center"/>
      </w:pPr>
      <w:r>
        <w:rPr>
          <w:noProof/>
        </w:rPr>
        <w:drawing>
          <wp:inline distT="0" distB="0" distL="0" distR="0" wp14:anchorId="358D2A0E" wp14:editId="03931C0E">
            <wp:extent cx="5760720" cy="7680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case.png"/>
                    <pic:cNvPicPr/>
                  </pic:nvPicPr>
                  <pic:blipFill>
                    <a:blip r:embed="rId9"/>
                    <a:stretch>
                      <a:fillRect/>
                    </a:stretch>
                  </pic:blipFill>
                  <pic:spPr>
                    <a:xfrm>
                      <a:off x="0" y="0"/>
                      <a:ext cx="5760720" cy="7680960"/>
                    </a:xfrm>
                    <a:prstGeom prst="rect">
                      <a:avLst/>
                    </a:prstGeom>
                  </pic:spPr>
                </pic:pic>
              </a:graphicData>
            </a:graphic>
          </wp:inline>
        </w:drawing>
      </w:r>
    </w:p>
    <w:p w14:paraId="6E3D8857" w14:textId="77777777" w:rsidR="003E083C" w:rsidRDefault="00000000">
      <w:pPr>
        <w:pStyle w:val="Caption"/>
        <w:jc w:val="center"/>
      </w:pPr>
      <w:r>
        <w:t>Figure 2. Use Case Diagram.</w:t>
      </w:r>
    </w:p>
    <w:p w14:paraId="49A46FC9" w14:textId="77777777" w:rsidR="003E083C" w:rsidRDefault="00000000">
      <w:r>
        <w:t>The Use Case Diagram presents two conceptual actors for documentation purposes: Admin performs record-management operations, while User represents read-only viewing. The current command-line implementation does not include authentication or role-based access control; these actors describe responsibilities rather than enforced permissions.</w:t>
      </w:r>
    </w:p>
    <w:p w14:paraId="4461475D" w14:textId="77777777" w:rsidR="003E083C" w:rsidRDefault="00000000">
      <w:pPr>
        <w:pStyle w:val="ListBullet"/>
      </w:pPr>
      <w:r>
        <w:t>Add Student validates student data before storing the object.</w:t>
      </w:r>
    </w:p>
    <w:p w14:paraId="62FB905A" w14:textId="77777777" w:rsidR="003E083C" w:rsidRDefault="00000000">
      <w:pPr>
        <w:pStyle w:val="ListBullet"/>
      </w:pPr>
      <w:r>
        <w:t>Add Course assigns a teacher ID; in the final implementation the teacher ID is checked before the course is created.</w:t>
      </w:r>
    </w:p>
    <w:p w14:paraId="67DDB72B" w14:textId="77777777" w:rsidR="003E083C" w:rsidRDefault="00000000">
      <w:pPr>
        <w:pStyle w:val="ListBullet"/>
      </w:pPr>
      <w:r>
        <w:t>Enroll Student and Drop Student both validate that the referenced student and course exist before updating enrollment.</w:t>
      </w:r>
    </w:p>
    <w:p w14:paraId="3FC8CABB" w14:textId="77777777" w:rsidR="003E083C" w:rsidRDefault="00000000">
      <w:pPr>
        <w:pStyle w:val="ListBullet"/>
      </w:pPr>
      <w:r>
        <w:t>View Students and View Courses provide readable summaries of the current in-memory state.</w:t>
      </w:r>
    </w:p>
    <w:p w14:paraId="1516472C" w14:textId="77777777" w:rsidR="003E083C" w:rsidRDefault="00000000">
      <w:pPr>
        <w:pStyle w:val="Heading2"/>
      </w:pPr>
      <w:bookmarkStart w:id="6" w:name="04_2_Activity"/>
      <w:r>
        <w:t>4.2 Activity Diagram</w:t>
      </w:r>
      <w:bookmarkEnd w:id="6"/>
      <w:r>
        <w:t xml:space="preserve">   </w:t>
      </w:r>
      <w:hyperlink w:anchor="TOC" w:history="1">
        <w:r>
          <w:rPr>
            <w:color w:val="7F7F7F"/>
            <w:u w:val="single"/>
          </w:rPr>
          <w:t>Back to Contents</w:t>
        </w:r>
      </w:hyperlink>
    </w:p>
    <w:p w14:paraId="12B5114B" w14:textId="77777777" w:rsidR="003E083C" w:rsidRDefault="00000000">
      <w:pPr>
        <w:keepNext/>
        <w:jc w:val="center"/>
      </w:pPr>
      <w:r>
        <w:rPr>
          <w:noProof/>
        </w:rPr>
        <w:drawing>
          <wp:inline distT="0" distB="0" distL="0" distR="0" wp14:anchorId="3DA7E4B5" wp14:editId="6CFDC041">
            <wp:extent cx="5760720" cy="464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ctivity.png"/>
                    <pic:cNvPicPr/>
                  </pic:nvPicPr>
                  <pic:blipFill>
                    <a:blip r:embed="rId10"/>
                    <a:stretch>
                      <a:fillRect/>
                    </a:stretch>
                  </pic:blipFill>
                  <pic:spPr>
                    <a:xfrm>
                      <a:off x="0" y="0"/>
                      <a:ext cx="5760720" cy="4643080"/>
                    </a:xfrm>
                    <a:prstGeom prst="rect">
                      <a:avLst/>
                    </a:prstGeom>
                  </pic:spPr>
                </pic:pic>
              </a:graphicData>
            </a:graphic>
          </wp:inline>
        </w:drawing>
      </w:r>
    </w:p>
    <w:p w14:paraId="47652776" w14:textId="77777777" w:rsidR="003E083C" w:rsidRDefault="00000000">
      <w:pPr>
        <w:pStyle w:val="Caption"/>
        <w:jc w:val="center"/>
      </w:pPr>
      <w:r>
        <w:t>Figure 3. Activity Diagram for enrolling a student.</w:t>
      </w:r>
    </w:p>
    <w:p w14:paraId="0EA7C312" w14:textId="77777777" w:rsidR="003E083C" w:rsidRDefault="00000000">
      <w:r>
        <w:t>The Activity Diagram focuses on the most important workflow in the project: enrolling a student in a course. It demonstrates both the successful path and the validation branches that prevent invalid operations.</w:t>
      </w:r>
    </w:p>
    <w:tbl>
      <w:tblPr>
        <w:tblStyle w:val="TableGrid"/>
        <w:tblW w:w="0" w:type="auto"/>
        <w:jc w:val="center"/>
        <w:tblLook w:val="04A0" w:firstRow="1" w:lastRow="0" w:firstColumn="1" w:lastColumn="0" w:noHBand="0" w:noVBand="1"/>
      </w:tblPr>
      <w:tblGrid>
        <w:gridCol w:w="4962"/>
        <w:gridCol w:w="4964"/>
      </w:tblGrid>
      <w:tr w:rsidR="003E083C" w14:paraId="62245FB3" w14:textId="77777777">
        <w:trPr>
          <w:jc w:val="center"/>
        </w:trPr>
        <w:tc>
          <w:tcPr>
            <w:tcW w:w="4968" w:type="dxa"/>
            <w:shd w:val="clear" w:color="auto" w:fill="17365D"/>
          </w:tcPr>
          <w:p w14:paraId="54F33DEA" w14:textId="77777777" w:rsidR="003E083C" w:rsidRDefault="00000000">
            <w:r>
              <w:rPr>
                <w:b/>
                <w:color w:val="FFFFFF"/>
              </w:rPr>
              <w:t>Stage</w:t>
            </w:r>
          </w:p>
        </w:tc>
        <w:tc>
          <w:tcPr>
            <w:tcW w:w="4968" w:type="dxa"/>
            <w:shd w:val="clear" w:color="auto" w:fill="17365D"/>
          </w:tcPr>
          <w:p w14:paraId="129B1293" w14:textId="77777777" w:rsidR="003E083C" w:rsidRDefault="00000000">
            <w:r>
              <w:rPr>
                <w:b/>
                <w:color w:val="FFFFFF"/>
              </w:rPr>
              <w:t>Behavior</w:t>
            </w:r>
          </w:p>
        </w:tc>
      </w:tr>
      <w:tr w:rsidR="003E083C" w14:paraId="04DD8497" w14:textId="77777777">
        <w:trPr>
          <w:jc w:val="center"/>
        </w:trPr>
        <w:tc>
          <w:tcPr>
            <w:tcW w:w="4968" w:type="dxa"/>
          </w:tcPr>
          <w:p w14:paraId="28784F1D" w14:textId="77777777" w:rsidR="003E083C" w:rsidRDefault="00000000">
            <w:r>
              <w:t>Course availability</w:t>
            </w:r>
          </w:p>
        </w:tc>
        <w:tc>
          <w:tcPr>
            <w:tcW w:w="4968" w:type="dxa"/>
          </w:tcPr>
          <w:p w14:paraId="2A7FD365" w14:textId="77777777" w:rsidR="003E083C" w:rsidRDefault="00000000">
            <w:r>
              <w:t>The menu first ensures that at least one course exists.</w:t>
            </w:r>
          </w:p>
        </w:tc>
      </w:tr>
      <w:tr w:rsidR="003E083C" w14:paraId="6D3E4983" w14:textId="77777777">
        <w:trPr>
          <w:jc w:val="center"/>
        </w:trPr>
        <w:tc>
          <w:tcPr>
            <w:tcW w:w="4968" w:type="dxa"/>
          </w:tcPr>
          <w:p w14:paraId="41343F7D" w14:textId="77777777" w:rsidR="003E083C" w:rsidRDefault="00000000">
            <w:r>
              <w:t>Input</w:t>
            </w:r>
          </w:p>
        </w:tc>
        <w:tc>
          <w:tcPr>
            <w:tcW w:w="4968" w:type="dxa"/>
          </w:tcPr>
          <w:p w14:paraId="0C7485D1" w14:textId="77777777" w:rsidR="003E083C" w:rsidRDefault="00000000">
            <w:r>
              <w:t>The user enters a Student ID and Course Code.</w:t>
            </w:r>
          </w:p>
        </w:tc>
      </w:tr>
      <w:tr w:rsidR="003E083C" w14:paraId="7F8A4079" w14:textId="77777777">
        <w:trPr>
          <w:jc w:val="center"/>
        </w:trPr>
        <w:tc>
          <w:tcPr>
            <w:tcW w:w="4968" w:type="dxa"/>
          </w:tcPr>
          <w:p w14:paraId="09971556" w14:textId="77777777" w:rsidR="003E083C" w:rsidRDefault="00000000">
            <w:r>
              <w:t>Record validation</w:t>
            </w:r>
          </w:p>
        </w:tc>
        <w:tc>
          <w:tcPr>
            <w:tcW w:w="4968" w:type="dxa"/>
          </w:tcPr>
          <w:p w14:paraId="041A49B4" w14:textId="77777777" w:rsidR="003E083C" w:rsidRDefault="00000000">
            <w:r>
              <w:t>The system verifies the student exists and then verifies the course exists.</w:t>
            </w:r>
          </w:p>
        </w:tc>
      </w:tr>
      <w:tr w:rsidR="003E083C" w14:paraId="4FF39C6C" w14:textId="77777777">
        <w:trPr>
          <w:jc w:val="center"/>
        </w:trPr>
        <w:tc>
          <w:tcPr>
            <w:tcW w:w="4968" w:type="dxa"/>
          </w:tcPr>
          <w:p w14:paraId="75D86A19" w14:textId="77777777" w:rsidR="003E083C" w:rsidRDefault="00000000">
            <w:r>
              <w:t>Duplicate prevention</w:t>
            </w:r>
          </w:p>
        </w:tc>
        <w:tc>
          <w:tcPr>
            <w:tcW w:w="4968" w:type="dxa"/>
          </w:tcPr>
          <w:p w14:paraId="0A6B42F0" w14:textId="77777777" w:rsidR="003E083C" w:rsidRDefault="00000000">
            <w:r>
              <w:t>The system checks whether the student is already enrolled.</w:t>
            </w:r>
          </w:p>
        </w:tc>
      </w:tr>
      <w:tr w:rsidR="003E083C" w14:paraId="03E7CC9F" w14:textId="77777777">
        <w:trPr>
          <w:jc w:val="center"/>
        </w:trPr>
        <w:tc>
          <w:tcPr>
            <w:tcW w:w="4968" w:type="dxa"/>
          </w:tcPr>
          <w:p w14:paraId="4FC4ADA8" w14:textId="77777777" w:rsidR="003E083C" w:rsidRDefault="00000000">
            <w:r>
              <w:t>State update</w:t>
            </w:r>
          </w:p>
        </w:tc>
        <w:tc>
          <w:tcPr>
            <w:tcW w:w="4968" w:type="dxa"/>
          </w:tcPr>
          <w:p w14:paraId="4746D861" w14:textId="77777777" w:rsidR="003E083C" w:rsidRDefault="00000000">
            <w:r>
              <w:t>On success, the course code is added to Student.courses and the student ID is added to Course.student_ids.</w:t>
            </w:r>
          </w:p>
        </w:tc>
      </w:tr>
      <w:tr w:rsidR="003E083C" w14:paraId="11CFABDC" w14:textId="77777777">
        <w:trPr>
          <w:jc w:val="center"/>
        </w:trPr>
        <w:tc>
          <w:tcPr>
            <w:tcW w:w="4968" w:type="dxa"/>
          </w:tcPr>
          <w:p w14:paraId="6EA198E5" w14:textId="77777777" w:rsidR="003E083C" w:rsidRDefault="00000000">
            <w:r>
              <w:t>Outcome</w:t>
            </w:r>
          </w:p>
        </w:tc>
        <w:tc>
          <w:tcPr>
            <w:tcW w:w="4968" w:type="dxa"/>
          </w:tcPr>
          <w:p w14:paraId="48737EAE" w14:textId="77777777" w:rsidR="003E083C" w:rsidRDefault="00000000">
            <w:r>
              <w:t>A success message is displayed; failed conditions display an error and return safely to the menu.</w:t>
            </w:r>
          </w:p>
        </w:tc>
      </w:tr>
    </w:tbl>
    <w:p w14:paraId="6700D7CF" w14:textId="77777777" w:rsidR="003E083C" w:rsidRDefault="00000000">
      <w:pPr>
        <w:pStyle w:val="Heading2"/>
      </w:pPr>
      <w:bookmarkStart w:id="7" w:name="04_3_Class"/>
      <w:r>
        <w:t>4.3 Class Diagram</w:t>
      </w:r>
      <w:bookmarkEnd w:id="7"/>
      <w:r>
        <w:t xml:space="preserve">   </w:t>
      </w:r>
      <w:hyperlink w:anchor="TOC" w:history="1">
        <w:r>
          <w:rPr>
            <w:color w:val="7F7F7F"/>
            <w:u w:val="single"/>
          </w:rPr>
          <w:t>Back to Contents</w:t>
        </w:r>
      </w:hyperlink>
    </w:p>
    <w:p w14:paraId="26640594" w14:textId="77777777" w:rsidR="003E083C" w:rsidRDefault="00000000">
      <w:pPr>
        <w:keepNext/>
        <w:jc w:val="center"/>
      </w:pPr>
      <w:r>
        <w:rPr>
          <w:noProof/>
        </w:rPr>
        <w:drawing>
          <wp:inline distT="0" distB="0" distL="0" distR="0" wp14:anchorId="5DC568E9" wp14:editId="795690AD">
            <wp:extent cx="5760720" cy="3075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png"/>
                    <pic:cNvPicPr/>
                  </pic:nvPicPr>
                  <pic:blipFill>
                    <a:blip r:embed="rId11"/>
                    <a:stretch>
                      <a:fillRect/>
                    </a:stretch>
                  </pic:blipFill>
                  <pic:spPr>
                    <a:xfrm>
                      <a:off x="0" y="0"/>
                      <a:ext cx="5760720" cy="3075384"/>
                    </a:xfrm>
                    <a:prstGeom prst="rect">
                      <a:avLst/>
                    </a:prstGeom>
                  </pic:spPr>
                </pic:pic>
              </a:graphicData>
            </a:graphic>
          </wp:inline>
        </w:drawing>
      </w:r>
    </w:p>
    <w:p w14:paraId="6636CF63" w14:textId="77777777" w:rsidR="003E083C" w:rsidRDefault="00000000">
      <w:pPr>
        <w:pStyle w:val="Caption"/>
        <w:jc w:val="center"/>
      </w:pPr>
      <w:r>
        <w:t>Figure 4. Class Diagram for the four core models.</w:t>
      </w:r>
    </w:p>
    <w:p w14:paraId="5FBEF3E3" w14:textId="77777777" w:rsidR="003E083C" w:rsidRDefault="00000000">
      <w:r>
        <w:t>The Class Diagram reflects the four classes required by the project guide. School is the central manager. Student and Course maintain the two sides of enrollment using lightweight identifiers, while Course stores the assigned teacher ID.</w:t>
      </w:r>
    </w:p>
    <w:tbl>
      <w:tblPr>
        <w:tblStyle w:val="TableGrid"/>
        <w:tblW w:w="0" w:type="auto"/>
        <w:jc w:val="center"/>
        <w:tblLook w:val="04A0" w:firstRow="1" w:lastRow="0" w:firstColumn="1" w:lastColumn="0" w:noHBand="0" w:noVBand="1"/>
      </w:tblPr>
      <w:tblGrid>
        <w:gridCol w:w="3307"/>
        <w:gridCol w:w="3309"/>
        <w:gridCol w:w="3310"/>
      </w:tblGrid>
      <w:tr w:rsidR="003E083C" w14:paraId="106C2B03" w14:textId="77777777">
        <w:trPr>
          <w:jc w:val="center"/>
        </w:trPr>
        <w:tc>
          <w:tcPr>
            <w:tcW w:w="3312" w:type="dxa"/>
            <w:shd w:val="clear" w:color="auto" w:fill="17365D"/>
          </w:tcPr>
          <w:p w14:paraId="3B9F2D06" w14:textId="77777777" w:rsidR="003E083C" w:rsidRDefault="00000000">
            <w:r>
              <w:rPr>
                <w:b/>
                <w:color w:val="FFFFFF"/>
              </w:rPr>
              <w:t>Class</w:t>
            </w:r>
          </w:p>
        </w:tc>
        <w:tc>
          <w:tcPr>
            <w:tcW w:w="3312" w:type="dxa"/>
            <w:shd w:val="clear" w:color="auto" w:fill="17365D"/>
          </w:tcPr>
          <w:p w14:paraId="648F05AF" w14:textId="77777777" w:rsidR="003E083C" w:rsidRDefault="00000000">
            <w:r>
              <w:rPr>
                <w:b/>
                <w:color w:val="FFFFFF"/>
              </w:rPr>
              <w:t>State</w:t>
            </w:r>
          </w:p>
        </w:tc>
        <w:tc>
          <w:tcPr>
            <w:tcW w:w="3312" w:type="dxa"/>
            <w:shd w:val="clear" w:color="auto" w:fill="17365D"/>
          </w:tcPr>
          <w:p w14:paraId="5DDA07DA" w14:textId="77777777" w:rsidR="003E083C" w:rsidRDefault="00000000">
            <w:r>
              <w:rPr>
                <w:b/>
                <w:color w:val="FFFFFF"/>
              </w:rPr>
              <w:t>Responsibility / Methods</w:t>
            </w:r>
          </w:p>
        </w:tc>
      </w:tr>
      <w:tr w:rsidR="003E083C" w14:paraId="32CFE1E3" w14:textId="77777777">
        <w:trPr>
          <w:jc w:val="center"/>
        </w:trPr>
        <w:tc>
          <w:tcPr>
            <w:tcW w:w="3312" w:type="dxa"/>
          </w:tcPr>
          <w:p w14:paraId="20BACC63" w14:textId="77777777" w:rsidR="003E083C" w:rsidRDefault="00000000">
            <w:r>
              <w:t>Student</w:t>
            </w:r>
          </w:p>
        </w:tc>
        <w:tc>
          <w:tcPr>
            <w:tcW w:w="3312" w:type="dxa"/>
          </w:tcPr>
          <w:p w14:paraId="393FB194" w14:textId="77777777" w:rsidR="003E083C" w:rsidRDefault="00000000">
            <w:r>
              <w:t>name, age, student_id, courses</w:t>
            </w:r>
          </w:p>
        </w:tc>
        <w:tc>
          <w:tcPr>
            <w:tcW w:w="3312" w:type="dxa"/>
          </w:tcPr>
          <w:p w14:paraId="5B8C5CC5" w14:textId="77777777" w:rsidR="003E083C" w:rsidRDefault="00000000">
            <w:r>
              <w:t>enroll_course(), drop_course(), display_info()</w:t>
            </w:r>
          </w:p>
        </w:tc>
      </w:tr>
      <w:tr w:rsidR="003E083C" w14:paraId="5C4F792C" w14:textId="77777777">
        <w:trPr>
          <w:jc w:val="center"/>
        </w:trPr>
        <w:tc>
          <w:tcPr>
            <w:tcW w:w="3312" w:type="dxa"/>
          </w:tcPr>
          <w:p w14:paraId="6C197FA7" w14:textId="77777777" w:rsidR="003E083C" w:rsidRDefault="00000000">
            <w:r>
              <w:t>Course</w:t>
            </w:r>
          </w:p>
        </w:tc>
        <w:tc>
          <w:tcPr>
            <w:tcW w:w="3312" w:type="dxa"/>
          </w:tcPr>
          <w:p w14:paraId="294320BB" w14:textId="77777777" w:rsidR="003E083C" w:rsidRDefault="00000000">
            <w:r>
              <w:t>course_code, course_title, teacher, student_ids</w:t>
            </w:r>
          </w:p>
        </w:tc>
        <w:tc>
          <w:tcPr>
            <w:tcW w:w="3312" w:type="dxa"/>
          </w:tcPr>
          <w:p w14:paraId="0F4B718A" w14:textId="77777777" w:rsidR="003E083C" w:rsidRDefault="00000000">
            <w:r>
              <w:t>add_student(), remove_student(), display_course_info()</w:t>
            </w:r>
          </w:p>
        </w:tc>
      </w:tr>
      <w:tr w:rsidR="003E083C" w14:paraId="5ACABED3" w14:textId="77777777">
        <w:trPr>
          <w:jc w:val="center"/>
        </w:trPr>
        <w:tc>
          <w:tcPr>
            <w:tcW w:w="3312" w:type="dxa"/>
          </w:tcPr>
          <w:p w14:paraId="6FE8761B" w14:textId="77777777" w:rsidR="003E083C" w:rsidRDefault="00000000">
            <w:r>
              <w:t>Teacher</w:t>
            </w:r>
          </w:p>
        </w:tc>
        <w:tc>
          <w:tcPr>
            <w:tcW w:w="3312" w:type="dxa"/>
          </w:tcPr>
          <w:p w14:paraId="4407E3F1" w14:textId="77777777" w:rsidR="003E083C" w:rsidRDefault="00000000">
            <w:r>
              <w:t>teacher_id, name, subject_taught</w:t>
            </w:r>
          </w:p>
        </w:tc>
        <w:tc>
          <w:tcPr>
            <w:tcW w:w="3312" w:type="dxa"/>
          </w:tcPr>
          <w:p w14:paraId="7DC07162" w14:textId="77777777" w:rsidR="003E083C" w:rsidRDefault="00000000">
            <w:r>
              <w:t>Data model used when teachers are added and assigned.</w:t>
            </w:r>
          </w:p>
        </w:tc>
      </w:tr>
      <w:tr w:rsidR="003E083C" w14:paraId="5C1EAC3F" w14:textId="77777777">
        <w:trPr>
          <w:jc w:val="center"/>
        </w:trPr>
        <w:tc>
          <w:tcPr>
            <w:tcW w:w="3312" w:type="dxa"/>
          </w:tcPr>
          <w:p w14:paraId="2F07992B" w14:textId="77777777" w:rsidR="003E083C" w:rsidRDefault="00000000">
            <w:r>
              <w:t>School</w:t>
            </w:r>
          </w:p>
        </w:tc>
        <w:tc>
          <w:tcPr>
            <w:tcW w:w="3312" w:type="dxa"/>
          </w:tcPr>
          <w:p w14:paraId="518BCB68" w14:textId="77777777" w:rsidR="003E083C" w:rsidRDefault="00000000">
            <w:r>
              <w:t>students, courses, teachers</w:t>
            </w:r>
          </w:p>
        </w:tc>
        <w:tc>
          <w:tcPr>
            <w:tcW w:w="3312" w:type="dxa"/>
          </w:tcPr>
          <w:p w14:paraId="7B0724E0" w14:textId="77777777" w:rsidR="003E083C" w:rsidRDefault="00000000">
            <w:r>
              <w:t>Add/display operations, enroll/drop, save/load, and logging.</w:t>
            </w:r>
          </w:p>
        </w:tc>
      </w:tr>
    </w:tbl>
    <w:p w14:paraId="1FC2C4EE" w14:textId="77777777" w:rsidR="003E083C" w:rsidRDefault="00000000">
      <w:pPr>
        <w:pStyle w:val="Heading1"/>
      </w:pPr>
      <w:bookmarkStart w:id="8" w:name="05_Data"/>
      <w:r>
        <w:t>5. Data Model and Persistence</w:t>
      </w:r>
      <w:bookmarkEnd w:id="8"/>
      <w:r>
        <w:t xml:space="preserve">   </w:t>
      </w:r>
      <w:hyperlink w:anchor="TOC" w:history="1">
        <w:r>
          <w:rPr>
            <w:color w:val="7F7F7F"/>
            <w:u w:val="single"/>
          </w:rPr>
          <w:t>Back to Contents</w:t>
        </w:r>
      </w:hyperlink>
    </w:p>
    <w:p w14:paraId="0E09A259" w14:textId="77777777" w:rsidR="003E083C" w:rsidRDefault="00000000">
      <w:r>
        <w:t>Persistent state is stored in three JSON files. At startup, School loads each file automatically. At Exit, the current object state is converted into JSON-compatible dictionaries/lists and saved back to disk.</w:t>
      </w:r>
    </w:p>
    <w:tbl>
      <w:tblPr>
        <w:tblStyle w:val="TableGrid"/>
        <w:tblW w:w="0" w:type="auto"/>
        <w:jc w:val="center"/>
        <w:tblLook w:val="04A0" w:firstRow="1" w:lastRow="0" w:firstColumn="1" w:lastColumn="0" w:noHBand="0" w:noVBand="1"/>
      </w:tblPr>
      <w:tblGrid>
        <w:gridCol w:w="3309"/>
        <w:gridCol w:w="3308"/>
        <w:gridCol w:w="3309"/>
      </w:tblGrid>
      <w:tr w:rsidR="003E083C" w14:paraId="51744172" w14:textId="77777777">
        <w:trPr>
          <w:jc w:val="center"/>
        </w:trPr>
        <w:tc>
          <w:tcPr>
            <w:tcW w:w="3312" w:type="dxa"/>
            <w:shd w:val="clear" w:color="auto" w:fill="17365D"/>
          </w:tcPr>
          <w:p w14:paraId="22A5F98A" w14:textId="77777777" w:rsidR="003E083C" w:rsidRDefault="00000000">
            <w:r>
              <w:rPr>
                <w:b/>
                <w:color w:val="FFFFFF"/>
              </w:rPr>
              <w:t>File</w:t>
            </w:r>
          </w:p>
        </w:tc>
        <w:tc>
          <w:tcPr>
            <w:tcW w:w="3312" w:type="dxa"/>
            <w:shd w:val="clear" w:color="auto" w:fill="17365D"/>
          </w:tcPr>
          <w:p w14:paraId="5462E85E" w14:textId="77777777" w:rsidR="003E083C" w:rsidRDefault="00000000">
            <w:r>
              <w:rPr>
                <w:b/>
                <w:color w:val="FFFFFF"/>
              </w:rPr>
              <w:t>Stored Record</w:t>
            </w:r>
          </w:p>
        </w:tc>
        <w:tc>
          <w:tcPr>
            <w:tcW w:w="3312" w:type="dxa"/>
            <w:shd w:val="clear" w:color="auto" w:fill="17365D"/>
          </w:tcPr>
          <w:p w14:paraId="717931B1" w14:textId="77777777" w:rsidR="003E083C" w:rsidRDefault="00000000">
            <w:r>
              <w:rPr>
                <w:b/>
                <w:color w:val="FFFFFF"/>
              </w:rPr>
              <w:t>Important Fields</w:t>
            </w:r>
          </w:p>
        </w:tc>
      </w:tr>
      <w:tr w:rsidR="003E083C" w14:paraId="7FB9023B" w14:textId="77777777">
        <w:trPr>
          <w:jc w:val="center"/>
        </w:trPr>
        <w:tc>
          <w:tcPr>
            <w:tcW w:w="3312" w:type="dxa"/>
          </w:tcPr>
          <w:p w14:paraId="73FF8CDA" w14:textId="77777777" w:rsidR="003E083C" w:rsidRDefault="00000000">
            <w:r>
              <w:t>students.json</w:t>
            </w:r>
          </w:p>
        </w:tc>
        <w:tc>
          <w:tcPr>
            <w:tcW w:w="3312" w:type="dxa"/>
          </w:tcPr>
          <w:p w14:paraId="2DCB6A41" w14:textId="77777777" w:rsidR="003E083C" w:rsidRDefault="00000000">
            <w:r>
              <w:t>Student</w:t>
            </w:r>
          </w:p>
        </w:tc>
        <w:tc>
          <w:tcPr>
            <w:tcW w:w="3312" w:type="dxa"/>
          </w:tcPr>
          <w:p w14:paraId="6FB7F82E" w14:textId="77777777" w:rsidR="003E083C" w:rsidRDefault="00000000">
            <w:r>
              <w:t>student_id, name, age, courses</w:t>
            </w:r>
          </w:p>
        </w:tc>
      </w:tr>
      <w:tr w:rsidR="003E083C" w14:paraId="21DA951B" w14:textId="77777777">
        <w:trPr>
          <w:jc w:val="center"/>
        </w:trPr>
        <w:tc>
          <w:tcPr>
            <w:tcW w:w="3312" w:type="dxa"/>
          </w:tcPr>
          <w:p w14:paraId="779785A5" w14:textId="77777777" w:rsidR="003E083C" w:rsidRDefault="00000000">
            <w:r>
              <w:t>courses.json</w:t>
            </w:r>
          </w:p>
        </w:tc>
        <w:tc>
          <w:tcPr>
            <w:tcW w:w="3312" w:type="dxa"/>
          </w:tcPr>
          <w:p w14:paraId="0AEF00A8" w14:textId="77777777" w:rsidR="003E083C" w:rsidRDefault="00000000">
            <w:r>
              <w:t>Course</w:t>
            </w:r>
          </w:p>
        </w:tc>
        <w:tc>
          <w:tcPr>
            <w:tcW w:w="3312" w:type="dxa"/>
          </w:tcPr>
          <w:p w14:paraId="0DF8EE4C" w14:textId="77777777" w:rsidR="003E083C" w:rsidRDefault="00000000">
            <w:r>
              <w:t>course_code, course_title, teacher, student_ids</w:t>
            </w:r>
          </w:p>
        </w:tc>
      </w:tr>
      <w:tr w:rsidR="003E083C" w14:paraId="357F5C24" w14:textId="77777777">
        <w:trPr>
          <w:jc w:val="center"/>
        </w:trPr>
        <w:tc>
          <w:tcPr>
            <w:tcW w:w="3312" w:type="dxa"/>
          </w:tcPr>
          <w:p w14:paraId="5996E8D3" w14:textId="77777777" w:rsidR="003E083C" w:rsidRDefault="00000000">
            <w:r>
              <w:t>teachers.json</w:t>
            </w:r>
          </w:p>
        </w:tc>
        <w:tc>
          <w:tcPr>
            <w:tcW w:w="3312" w:type="dxa"/>
          </w:tcPr>
          <w:p w14:paraId="0D6ED374" w14:textId="77777777" w:rsidR="003E083C" w:rsidRDefault="00000000">
            <w:r>
              <w:t>Teacher</w:t>
            </w:r>
          </w:p>
        </w:tc>
        <w:tc>
          <w:tcPr>
            <w:tcW w:w="3312" w:type="dxa"/>
          </w:tcPr>
          <w:p w14:paraId="6FB2B2B9" w14:textId="77777777" w:rsidR="003E083C" w:rsidRDefault="00000000">
            <w:r>
              <w:t>teacher_id, name, subject_taught</w:t>
            </w:r>
          </w:p>
        </w:tc>
      </w:tr>
      <w:tr w:rsidR="003E083C" w14:paraId="0BA07BC7" w14:textId="77777777">
        <w:trPr>
          <w:jc w:val="center"/>
        </w:trPr>
        <w:tc>
          <w:tcPr>
            <w:tcW w:w="3312" w:type="dxa"/>
          </w:tcPr>
          <w:p w14:paraId="71FEB182" w14:textId="77777777" w:rsidR="003E083C" w:rsidRDefault="00000000">
            <w:r>
              <w:t>logs.txt</w:t>
            </w:r>
          </w:p>
        </w:tc>
        <w:tc>
          <w:tcPr>
            <w:tcW w:w="3312" w:type="dxa"/>
          </w:tcPr>
          <w:p w14:paraId="52ECBFA9" w14:textId="77777777" w:rsidR="003E083C" w:rsidRDefault="00000000">
            <w:r>
              <w:t>Error messages</w:t>
            </w:r>
          </w:p>
        </w:tc>
        <w:tc>
          <w:tcPr>
            <w:tcW w:w="3312" w:type="dxa"/>
          </w:tcPr>
          <w:p w14:paraId="5F81A4EA" w14:textId="77777777" w:rsidR="003E083C" w:rsidRDefault="00000000">
            <w:r>
              <w:t>Handled validation and file errors, one message per line</w:t>
            </w:r>
          </w:p>
        </w:tc>
      </w:tr>
    </w:tbl>
    <w:p w14:paraId="26B941CF" w14:textId="77777777" w:rsidR="003E083C" w:rsidRDefault="00000000">
      <w:pPr>
        <w:pStyle w:val="Caption"/>
      </w:pPr>
      <w:r>
        <w:t>Automatic loading at application startup</w:t>
      </w:r>
    </w:p>
    <w:tbl>
      <w:tblPr>
        <w:tblW w:w="0" w:type="auto"/>
        <w:jc w:val="center"/>
        <w:tblLook w:val="04A0" w:firstRow="1" w:lastRow="0" w:firstColumn="1" w:lastColumn="0" w:noHBand="0" w:noVBand="1"/>
      </w:tblPr>
      <w:tblGrid>
        <w:gridCol w:w="9920"/>
      </w:tblGrid>
      <w:tr w:rsidR="003E083C" w14:paraId="250B6587"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2C1E64BD" w14:textId="77777777" w:rsidR="003E083C" w:rsidRDefault="00000000">
            <w:pPr>
              <w:spacing w:before="80" w:after="80"/>
            </w:pPr>
            <w:r>
              <w:rPr>
                <w:rFonts w:ascii="Consolas" w:hAnsi="Consolas"/>
                <w:sz w:val="16"/>
              </w:rPr>
              <w:t>school = School()</w:t>
            </w:r>
            <w:r>
              <w:rPr>
                <w:rFonts w:ascii="Consolas" w:hAnsi="Consolas"/>
                <w:sz w:val="16"/>
              </w:rPr>
              <w:br/>
              <w:t>school.load_students()</w:t>
            </w:r>
            <w:r>
              <w:rPr>
                <w:rFonts w:ascii="Consolas" w:hAnsi="Consolas"/>
                <w:sz w:val="16"/>
              </w:rPr>
              <w:br/>
              <w:t>school.load_courses()</w:t>
            </w:r>
            <w:r>
              <w:rPr>
                <w:rFonts w:ascii="Consolas" w:hAnsi="Consolas"/>
                <w:sz w:val="16"/>
              </w:rPr>
              <w:br/>
              <w:t>school.load_teachers()</w:t>
            </w:r>
          </w:p>
        </w:tc>
      </w:tr>
    </w:tbl>
    <w:p w14:paraId="4142AEBB" w14:textId="77777777" w:rsidR="003E083C" w:rsidRDefault="003E083C">
      <w:pPr>
        <w:spacing w:after="40"/>
      </w:pPr>
    </w:p>
    <w:p w14:paraId="363608BC" w14:textId="77777777" w:rsidR="003E083C" w:rsidRDefault="00000000">
      <w:pPr>
        <w:pStyle w:val="Caption"/>
      </w:pPr>
      <w:r>
        <w:t>Persistent save before application exit</w:t>
      </w:r>
    </w:p>
    <w:tbl>
      <w:tblPr>
        <w:tblW w:w="0" w:type="auto"/>
        <w:jc w:val="center"/>
        <w:tblLook w:val="04A0" w:firstRow="1" w:lastRow="0" w:firstColumn="1" w:lastColumn="0" w:noHBand="0" w:noVBand="1"/>
      </w:tblPr>
      <w:tblGrid>
        <w:gridCol w:w="9920"/>
      </w:tblGrid>
      <w:tr w:rsidR="003E083C" w14:paraId="7D3CDA5B"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51F9F51A" w14:textId="77777777" w:rsidR="003E083C" w:rsidRDefault="00000000">
            <w:pPr>
              <w:spacing w:before="80" w:after="80"/>
            </w:pPr>
            <w:r>
              <w:rPr>
                <w:rFonts w:ascii="Consolas" w:hAnsi="Consolas"/>
                <w:sz w:val="16"/>
              </w:rPr>
              <w:t>elif choice == "8":</w:t>
            </w:r>
            <w:r>
              <w:rPr>
                <w:rFonts w:ascii="Consolas" w:hAnsi="Consolas"/>
                <w:sz w:val="16"/>
              </w:rPr>
              <w:br/>
              <w:t xml:space="preserve">    school.save_students()</w:t>
            </w:r>
            <w:r>
              <w:rPr>
                <w:rFonts w:ascii="Consolas" w:hAnsi="Consolas"/>
                <w:sz w:val="16"/>
              </w:rPr>
              <w:br/>
              <w:t xml:space="preserve">    school.save_courses()</w:t>
            </w:r>
            <w:r>
              <w:rPr>
                <w:rFonts w:ascii="Consolas" w:hAnsi="Consolas"/>
                <w:sz w:val="16"/>
              </w:rPr>
              <w:br/>
              <w:t xml:space="preserve">    school.save_teachers()</w:t>
            </w:r>
            <w:r>
              <w:rPr>
                <w:rFonts w:ascii="Consolas" w:hAnsi="Consolas"/>
                <w:sz w:val="16"/>
              </w:rPr>
              <w:br/>
              <w:t xml:space="preserve">    print("Exiting program...")</w:t>
            </w:r>
            <w:r>
              <w:rPr>
                <w:rFonts w:ascii="Consolas" w:hAnsi="Consolas"/>
                <w:sz w:val="16"/>
              </w:rPr>
              <w:br/>
              <w:t xml:space="preserve">    break</w:t>
            </w:r>
          </w:p>
        </w:tc>
      </w:tr>
    </w:tbl>
    <w:p w14:paraId="2291D530" w14:textId="77777777" w:rsidR="003E083C" w:rsidRDefault="003E083C">
      <w:pPr>
        <w:spacing w:after="40"/>
      </w:pPr>
    </w:p>
    <w:p w14:paraId="4FAC5D4A" w14:textId="77777777" w:rsidR="003E083C" w:rsidRDefault="00000000">
      <w:r>
        <w:t>Using Path(__file__).parent keeps file operations relative to the project folder instead of depending on the terminal’s current working directory. This makes the save/load behavior more reliable when the program is launched from VS Code or another location.</w:t>
      </w:r>
    </w:p>
    <w:p w14:paraId="2283CB55" w14:textId="77777777" w:rsidR="003E083C" w:rsidRDefault="00000000">
      <w:pPr>
        <w:pStyle w:val="Heading1"/>
      </w:pPr>
      <w:bookmarkStart w:id="9" w:name="06_Implementation"/>
      <w:r>
        <w:t>6. Core Implementation</w:t>
      </w:r>
      <w:bookmarkEnd w:id="9"/>
      <w:r>
        <w:t xml:space="preserve">   </w:t>
      </w:r>
      <w:hyperlink w:anchor="TOC" w:history="1">
        <w:r>
          <w:rPr>
            <w:color w:val="7F7F7F"/>
            <w:u w:val="single"/>
          </w:rPr>
          <w:t>Back to Contents</w:t>
        </w:r>
      </w:hyperlink>
    </w:p>
    <w:p w14:paraId="351C417D" w14:textId="77777777" w:rsidR="003E083C" w:rsidRDefault="00000000">
      <w:pPr>
        <w:pStyle w:val="Heading2"/>
      </w:pPr>
      <w:r>
        <w:t xml:space="preserve">6.1 Student Input Validation   </w:t>
      </w:r>
      <w:hyperlink w:anchor="TOC" w:history="1">
        <w:r>
          <w:rPr>
            <w:color w:val="7F7F7F"/>
            <w:u w:val="single"/>
          </w:rPr>
          <w:t>Back to Contents</w:t>
        </w:r>
      </w:hyperlink>
    </w:p>
    <w:tbl>
      <w:tblPr>
        <w:tblW w:w="0" w:type="auto"/>
        <w:jc w:val="center"/>
        <w:tblLook w:val="04A0" w:firstRow="1" w:lastRow="0" w:firstColumn="1" w:lastColumn="0" w:noHBand="0" w:noVBand="1"/>
      </w:tblPr>
      <w:tblGrid>
        <w:gridCol w:w="9920"/>
      </w:tblGrid>
      <w:tr w:rsidR="003E083C" w14:paraId="326103DD"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18092870" w14:textId="77777777" w:rsidR="003E083C" w:rsidRDefault="00000000">
            <w:pPr>
              <w:spacing w:before="80" w:after="80"/>
            </w:pPr>
            <w:r>
              <w:rPr>
                <w:rFonts w:ascii="Consolas" w:hAnsi="Consolas"/>
                <w:sz w:val="16"/>
              </w:rPr>
              <w:t>class Student:</w:t>
            </w:r>
            <w:r>
              <w:rPr>
                <w:rFonts w:ascii="Consolas" w:hAnsi="Consolas"/>
                <w:sz w:val="16"/>
              </w:rPr>
              <w:br/>
              <w:t xml:space="preserve">    def __init__(self, name, age, student_id):</w:t>
            </w:r>
            <w:r>
              <w:rPr>
                <w:rFonts w:ascii="Consolas" w:hAnsi="Consolas"/>
                <w:sz w:val="16"/>
              </w:rPr>
              <w:br/>
              <w:t xml:space="preserve">        if not name.strip():</w:t>
            </w:r>
            <w:r>
              <w:rPr>
                <w:rFonts w:ascii="Consolas" w:hAnsi="Consolas"/>
                <w:sz w:val="16"/>
              </w:rPr>
              <w:br/>
              <w:t xml:space="preserve">            raise ValueError("Name cannot be empty")</w:t>
            </w:r>
            <w:r>
              <w:rPr>
                <w:rFonts w:ascii="Consolas" w:hAnsi="Consolas"/>
                <w:sz w:val="16"/>
              </w:rPr>
              <w:br/>
              <w:t xml:space="preserve">        elif not name.isalpha():</w:t>
            </w:r>
            <w:r>
              <w:rPr>
                <w:rFonts w:ascii="Consolas" w:hAnsi="Consolas"/>
                <w:sz w:val="16"/>
              </w:rPr>
              <w:br/>
              <w:t xml:space="preserve">            raise ValueError("Name must contain letters only")</w:t>
            </w:r>
            <w:r>
              <w:rPr>
                <w:rFonts w:ascii="Consolas" w:hAnsi="Consolas"/>
                <w:sz w:val="16"/>
              </w:rPr>
              <w:br/>
            </w:r>
            <w:r>
              <w:rPr>
                <w:rFonts w:ascii="Consolas" w:hAnsi="Consolas"/>
                <w:sz w:val="16"/>
              </w:rPr>
              <w:br/>
              <w:t xml:space="preserve">        if age &lt;= 0:</w:t>
            </w:r>
            <w:r>
              <w:rPr>
                <w:rFonts w:ascii="Consolas" w:hAnsi="Consolas"/>
                <w:sz w:val="16"/>
              </w:rPr>
              <w:br/>
              <w:t xml:space="preserve">            raise ValueError("Age must be greater than 0")</w:t>
            </w:r>
            <w:r>
              <w:rPr>
                <w:rFonts w:ascii="Consolas" w:hAnsi="Consolas"/>
                <w:sz w:val="16"/>
              </w:rPr>
              <w:br/>
            </w:r>
            <w:r>
              <w:rPr>
                <w:rFonts w:ascii="Consolas" w:hAnsi="Consolas"/>
                <w:sz w:val="16"/>
              </w:rPr>
              <w:br/>
              <w:t xml:space="preserve">        self.name = name</w:t>
            </w:r>
            <w:r>
              <w:rPr>
                <w:rFonts w:ascii="Consolas" w:hAnsi="Consolas"/>
                <w:sz w:val="16"/>
              </w:rPr>
              <w:br/>
              <w:t xml:space="preserve">        self.age = age</w:t>
            </w:r>
            <w:r>
              <w:rPr>
                <w:rFonts w:ascii="Consolas" w:hAnsi="Consolas"/>
                <w:sz w:val="16"/>
              </w:rPr>
              <w:br/>
              <w:t xml:space="preserve">        self.student_id = student_id</w:t>
            </w:r>
            <w:r>
              <w:rPr>
                <w:rFonts w:ascii="Consolas" w:hAnsi="Consolas"/>
                <w:sz w:val="16"/>
              </w:rPr>
              <w:br/>
              <w:t xml:space="preserve">        self.courses = []</w:t>
            </w:r>
          </w:p>
        </w:tc>
      </w:tr>
    </w:tbl>
    <w:p w14:paraId="4EDE1172" w14:textId="77777777" w:rsidR="003E083C" w:rsidRDefault="003E083C">
      <w:pPr>
        <w:spacing w:after="40"/>
      </w:pPr>
    </w:p>
    <w:p w14:paraId="38502C4A" w14:textId="77777777" w:rsidR="003E083C" w:rsidRDefault="00000000">
      <w:r>
        <w:t>Student validates its own basic state. A non-numeric age is caught earlier when main.py converts the input using int(age), while empty/invalid names and non-positive ages are rejected by the constructor.</w:t>
      </w:r>
    </w:p>
    <w:p w14:paraId="76BFDF9B" w14:textId="77777777" w:rsidR="003E083C" w:rsidRDefault="00000000">
      <w:pPr>
        <w:pStyle w:val="Heading2"/>
      </w:pPr>
      <w:r>
        <w:t xml:space="preserve">6.2 Record Management and Duplicate Protection   </w:t>
      </w:r>
      <w:hyperlink w:anchor="TOC" w:history="1">
        <w:r>
          <w:rPr>
            <w:color w:val="7F7F7F"/>
            <w:u w:val="single"/>
          </w:rPr>
          <w:t>Back to Contents</w:t>
        </w:r>
      </w:hyperlink>
    </w:p>
    <w:tbl>
      <w:tblPr>
        <w:tblW w:w="0" w:type="auto"/>
        <w:jc w:val="center"/>
        <w:tblLook w:val="04A0" w:firstRow="1" w:lastRow="0" w:firstColumn="1" w:lastColumn="0" w:noHBand="0" w:noVBand="1"/>
      </w:tblPr>
      <w:tblGrid>
        <w:gridCol w:w="9920"/>
      </w:tblGrid>
      <w:tr w:rsidR="003E083C" w14:paraId="1D2E9C57"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39F23D83" w14:textId="77777777" w:rsidR="003E083C" w:rsidRDefault="00000000">
            <w:pPr>
              <w:spacing w:before="80" w:after="80"/>
            </w:pPr>
            <w:r>
              <w:rPr>
                <w:rFonts w:ascii="Consolas" w:hAnsi="Consolas"/>
                <w:sz w:val="16"/>
              </w:rPr>
              <w:t>def add_student(self, student):</w:t>
            </w:r>
            <w:r>
              <w:rPr>
                <w:rFonts w:ascii="Consolas" w:hAnsi="Consolas"/>
                <w:sz w:val="16"/>
              </w:rPr>
              <w:br/>
              <w:t xml:space="preserve">    if student.student_id in self.students:</w:t>
            </w:r>
            <w:r>
              <w:rPr>
                <w:rFonts w:ascii="Consolas" w:hAnsi="Consolas"/>
                <w:sz w:val="16"/>
              </w:rPr>
              <w:br/>
              <w:t xml:space="preserve">        raise ValueError("Duplicate student ID")</w:t>
            </w:r>
            <w:r>
              <w:rPr>
                <w:rFonts w:ascii="Consolas" w:hAnsi="Consolas"/>
                <w:sz w:val="16"/>
              </w:rPr>
              <w:br/>
              <w:t xml:space="preserve">    self.students[student.student_id] = student</w:t>
            </w:r>
            <w:r>
              <w:rPr>
                <w:rFonts w:ascii="Consolas" w:hAnsi="Consolas"/>
                <w:sz w:val="16"/>
              </w:rPr>
              <w:br/>
            </w:r>
            <w:r>
              <w:rPr>
                <w:rFonts w:ascii="Consolas" w:hAnsi="Consolas"/>
                <w:sz w:val="16"/>
              </w:rPr>
              <w:br/>
              <w:t>def add_course(self, course):</w:t>
            </w:r>
            <w:r>
              <w:rPr>
                <w:rFonts w:ascii="Consolas" w:hAnsi="Consolas"/>
                <w:sz w:val="16"/>
              </w:rPr>
              <w:br/>
              <w:t xml:space="preserve">    if course.course_code in self.courses:</w:t>
            </w:r>
            <w:r>
              <w:rPr>
                <w:rFonts w:ascii="Consolas" w:hAnsi="Consolas"/>
                <w:sz w:val="16"/>
              </w:rPr>
              <w:br/>
              <w:t xml:space="preserve">        raise ValueError("Duplicate course code")</w:t>
            </w:r>
            <w:r>
              <w:rPr>
                <w:rFonts w:ascii="Consolas" w:hAnsi="Consolas"/>
                <w:sz w:val="16"/>
              </w:rPr>
              <w:br/>
              <w:t xml:space="preserve">    self.courses[course.course_code] = course</w:t>
            </w:r>
            <w:r>
              <w:rPr>
                <w:rFonts w:ascii="Consolas" w:hAnsi="Consolas"/>
                <w:sz w:val="16"/>
              </w:rPr>
              <w:br/>
            </w:r>
            <w:r>
              <w:rPr>
                <w:rFonts w:ascii="Consolas" w:hAnsi="Consolas"/>
                <w:sz w:val="16"/>
              </w:rPr>
              <w:br/>
              <w:t>def add_teacher(self, teacher):</w:t>
            </w:r>
            <w:r>
              <w:rPr>
                <w:rFonts w:ascii="Consolas" w:hAnsi="Consolas"/>
                <w:sz w:val="16"/>
              </w:rPr>
              <w:br/>
              <w:t xml:space="preserve">    if teacher.teacher_id in self.teachers:</w:t>
            </w:r>
            <w:r>
              <w:rPr>
                <w:rFonts w:ascii="Consolas" w:hAnsi="Consolas"/>
                <w:sz w:val="16"/>
              </w:rPr>
              <w:br/>
              <w:t xml:space="preserve">        raise ValueError("Duplicate teacher ID")</w:t>
            </w:r>
            <w:r>
              <w:rPr>
                <w:rFonts w:ascii="Consolas" w:hAnsi="Consolas"/>
                <w:sz w:val="16"/>
              </w:rPr>
              <w:br/>
              <w:t xml:space="preserve">    self.teachers[teacher.teacher_id] = teacher</w:t>
            </w:r>
          </w:p>
        </w:tc>
      </w:tr>
    </w:tbl>
    <w:p w14:paraId="20306F9A" w14:textId="77777777" w:rsidR="003E083C" w:rsidRDefault="003E083C">
      <w:pPr>
        <w:spacing w:after="40"/>
      </w:pPr>
    </w:p>
    <w:p w14:paraId="7D36310C" w14:textId="77777777" w:rsidR="003E083C" w:rsidRDefault="00000000">
      <w:r>
        <w:t>Dictionaries provide direct lookups by ID/code and naturally support duplicate checks before a new object is stored.</w:t>
      </w:r>
    </w:p>
    <w:p w14:paraId="23048BDA" w14:textId="77777777" w:rsidR="003E083C" w:rsidRDefault="00000000">
      <w:pPr>
        <w:pStyle w:val="Heading2"/>
      </w:pPr>
      <w:r>
        <w:t xml:space="preserve">6.3 Enrollment and Drop Logic   </w:t>
      </w:r>
      <w:hyperlink w:anchor="TOC" w:history="1">
        <w:r>
          <w:rPr>
            <w:color w:val="7F7F7F"/>
            <w:u w:val="single"/>
          </w:rPr>
          <w:t>Back to Contents</w:t>
        </w:r>
      </w:hyperlink>
    </w:p>
    <w:tbl>
      <w:tblPr>
        <w:tblW w:w="0" w:type="auto"/>
        <w:jc w:val="center"/>
        <w:tblLook w:val="04A0" w:firstRow="1" w:lastRow="0" w:firstColumn="1" w:lastColumn="0" w:noHBand="0" w:noVBand="1"/>
      </w:tblPr>
      <w:tblGrid>
        <w:gridCol w:w="9920"/>
      </w:tblGrid>
      <w:tr w:rsidR="003E083C" w14:paraId="47EABCF2"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0075F2A8" w14:textId="77777777" w:rsidR="003E083C" w:rsidRDefault="00000000">
            <w:pPr>
              <w:spacing w:before="80" w:after="80"/>
            </w:pPr>
            <w:r>
              <w:rPr>
                <w:rFonts w:ascii="Consolas" w:hAnsi="Consolas"/>
                <w:sz w:val="16"/>
              </w:rPr>
              <w:t>def enroll_student(self, student_id, course_code):</w:t>
            </w:r>
            <w:r>
              <w:rPr>
                <w:rFonts w:ascii="Consolas" w:hAnsi="Consolas"/>
                <w:sz w:val="16"/>
              </w:rPr>
              <w:br/>
              <w:t xml:space="preserve">    if student_id not in self.students:</w:t>
            </w:r>
            <w:r>
              <w:rPr>
                <w:rFonts w:ascii="Consolas" w:hAnsi="Consolas"/>
                <w:sz w:val="16"/>
              </w:rPr>
              <w:br/>
              <w:t xml:space="preserve">        raise ValueError("Student not found")</w:t>
            </w:r>
            <w:r>
              <w:rPr>
                <w:rFonts w:ascii="Consolas" w:hAnsi="Consolas"/>
                <w:sz w:val="16"/>
              </w:rPr>
              <w:br/>
              <w:t xml:space="preserve">    elif course_code not in self.courses:</w:t>
            </w:r>
            <w:r>
              <w:rPr>
                <w:rFonts w:ascii="Consolas" w:hAnsi="Consolas"/>
                <w:sz w:val="16"/>
              </w:rPr>
              <w:br/>
              <w:t xml:space="preserve">        raise ValueError("Course not found")</w:t>
            </w:r>
            <w:r>
              <w:rPr>
                <w:rFonts w:ascii="Consolas" w:hAnsi="Consolas"/>
                <w:sz w:val="16"/>
              </w:rPr>
              <w:br/>
            </w:r>
            <w:r>
              <w:rPr>
                <w:rFonts w:ascii="Consolas" w:hAnsi="Consolas"/>
                <w:sz w:val="16"/>
              </w:rPr>
              <w:br/>
              <w:t xml:space="preserve">    student = self.students[student_id]</w:t>
            </w:r>
            <w:r>
              <w:rPr>
                <w:rFonts w:ascii="Consolas" w:hAnsi="Consolas"/>
                <w:sz w:val="16"/>
              </w:rPr>
              <w:br/>
              <w:t xml:space="preserve">    course = self.courses[course_code]</w:t>
            </w:r>
            <w:r>
              <w:rPr>
                <w:rFonts w:ascii="Consolas" w:hAnsi="Consolas"/>
                <w:sz w:val="16"/>
              </w:rPr>
              <w:br/>
            </w:r>
            <w:r>
              <w:rPr>
                <w:rFonts w:ascii="Consolas" w:hAnsi="Consolas"/>
                <w:sz w:val="16"/>
              </w:rPr>
              <w:br/>
              <w:t xml:space="preserve">    if course_code in student.courses:</w:t>
            </w:r>
            <w:r>
              <w:rPr>
                <w:rFonts w:ascii="Consolas" w:hAnsi="Consolas"/>
                <w:sz w:val="16"/>
              </w:rPr>
              <w:br/>
              <w:t xml:space="preserve">        raise ValueError("Student already enrolled in this course")</w:t>
            </w:r>
            <w:r>
              <w:rPr>
                <w:rFonts w:ascii="Consolas" w:hAnsi="Consolas"/>
                <w:sz w:val="16"/>
              </w:rPr>
              <w:br/>
            </w:r>
            <w:r>
              <w:rPr>
                <w:rFonts w:ascii="Consolas" w:hAnsi="Consolas"/>
                <w:sz w:val="16"/>
              </w:rPr>
              <w:br/>
              <w:t xml:space="preserve">    student.enroll_course(course_code)</w:t>
            </w:r>
            <w:r>
              <w:rPr>
                <w:rFonts w:ascii="Consolas" w:hAnsi="Consolas"/>
                <w:sz w:val="16"/>
              </w:rPr>
              <w:br/>
              <w:t xml:space="preserve">    course.add_student(student_id)</w:t>
            </w:r>
          </w:p>
        </w:tc>
      </w:tr>
    </w:tbl>
    <w:p w14:paraId="135F6650" w14:textId="77777777" w:rsidR="003E083C" w:rsidRDefault="003E083C">
      <w:pPr>
        <w:spacing w:after="40"/>
      </w:pPr>
    </w:p>
    <w:tbl>
      <w:tblPr>
        <w:tblW w:w="0" w:type="auto"/>
        <w:jc w:val="center"/>
        <w:tblLook w:val="04A0" w:firstRow="1" w:lastRow="0" w:firstColumn="1" w:lastColumn="0" w:noHBand="0" w:noVBand="1"/>
      </w:tblPr>
      <w:tblGrid>
        <w:gridCol w:w="9920"/>
      </w:tblGrid>
      <w:tr w:rsidR="003E083C" w14:paraId="59E1D7A6"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4DE4B433" w14:textId="77777777" w:rsidR="003E083C" w:rsidRDefault="00000000">
            <w:pPr>
              <w:spacing w:before="80" w:after="80"/>
            </w:pPr>
            <w:r>
              <w:rPr>
                <w:rFonts w:ascii="Consolas" w:hAnsi="Consolas"/>
                <w:sz w:val="16"/>
              </w:rPr>
              <w:t>def drop_student(self, student_id, course_code):</w:t>
            </w:r>
            <w:r>
              <w:rPr>
                <w:rFonts w:ascii="Consolas" w:hAnsi="Consolas"/>
                <w:sz w:val="16"/>
              </w:rPr>
              <w:br/>
              <w:t xml:space="preserve">    if student_id not in self.students:</w:t>
            </w:r>
            <w:r>
              <w:rPr>
                <w:rFonts w:ascii="Consolas" w:hAnsi="Consolas"/>
                <w:sz w:val="16"/>
              </w:rPr>
              <w:br/>
              <w:t xml:space="preserve">        raise ValueError("Student not found")</w:t>
            </w:r>
            <w:r>
              <w:rPr>
                <w:rFonts w:ascii="Consolas" w:hAnsi="Consolas"/>
                <w:sz w:val="16"/>
              </w:rPr>
              <w:br/>
              <w:t xml:space="preserve">    elif course_code not in self.courses:</w:t>
            </w:r>
            <w:r>
              <w:rPr>
                <w:rFonts w:ascii="Consolas" w:hAnsi="Consolas"/>
                <w:sz w:val="16"/>
              </w:rPr>
              <w:br/>
              <w:t xml:space="preserve">        raise ValueError("Course not found")</w:t>
            </w:r>
            <w:r>
              <w:rPr>
                <w:rFonts w:ascii="Consolas" w:hAnsi="Consolas"/>
                <w:sz w:val="16"/>
              </w:rPr>
              <w:br/>
            </w:r>
            <w:r>
              <w:rPr>
                <w:rFonts w:ascii="Consolas" w:hAnsi="Consolas"/>
                <w:sz w:val="16"/>
              </w:rPr>
              <w:br/>
              <w:t xml:space="preserve">    student = self.students[student_id]</w:t>
            </w:r>
            <w:r>
              <w:rPr>
                <w:rFonts w:ascii="Consolas" w:hAnsi="Consolas"/>
                <w:sz w:val="16"/>
              </w:rPr>
              <w:br/>
              <w:t xml:space="preserve">    course = self.courses[course_code]</w:t>
            </w:r>
            <w:r>
              <w:rPr>
                <w:rFonts w:ascii="Consolas" w:hAnsi="Consolas"/>
                <w:sz w:val="16"/>
              </w:rPr>
              <w:br/>
            </w:r>
            <w:r>
              <w:rPr>
                <w:rFonts w:ascii="Consolas" w:hAnsi="Consolas"/>
                <w:sz w:val="16"/>
              </w:rPr>
              <w:br/>
              <w:t xml:space="preserve">    if course_code not in student.courses:</w:t>
            </w:r>
            <w:r>
              <w:rPr>
                <w:rFonts w:ascii="Consolas" w:hAnsi="Consolas"/>
                <w:sz w:val="16"/>
              </w:rPr>
              <w:br/>
              <w:t xml:space="preserve">        raise ValueError("Student is not enrolled in this course")</w:t>
            </w:r>
            <w:r>
              <w:rPr>
                <w:rFonts w:ascii="Consolas" w:hAnsi="Consolas"/>
                <w:sz w:val="16"/>
              </w:rPr>
              <w:br/>
            </w:r>
            <w:r>
              <w:rPr>
                <w:rFonts w:ascii="Consolas" w:hAnsi="Consolas"/>
                <w:sz w:val="16"/>
              </w:rPr>
              <w:br/>
              <w:t xml:space="preserve">    student.drop_course(course_code)</w:t>
            </w:r>
            <w:r>
              <w:rPr>
                <w:rFonts w:ascii="Consolas" w:hAnsi="Consolas"/>
                <w:sz w:val="16"/>
              </w:rPr>
              <w:br/>
              <w:t xml:space="preserve">    course.remove_student(student_id)</w:t>
            </w:r>
          </w:p>
        </w:tc>
      </w:tr>
    </w:tbl>
    <w:p w14:paraId="481AF450" w14:textId="77777777" w:rsidR="003E083C" w:rsidRDefault="003E083C">
      <w:pPr>
        <w:spacing w:after="40"/>
      </w:pPr>
    </w:p>
    <w:p w14:paraId="4D1B8850" w14:textId="77777777" w:rsidR="003E083C" w:rsidRDefault="00000000">
      <w:r>
        <w:t>The important design choice is that both objects are updated together. Student.courses stores course codes, and Course.student_ids stores student IDs. This keeps enrollment consistent in both views.</w:t>
      </w:r>
    </w:p>
    <w:p w14:paraId="34494A71" w14:textId="77777777" w:rsidR="003E083C" w:rsidRDefault="00000000">
      <w:pPr>
        <w:pStyle w:val="Heading2"/>
      </w:pPr>
      <w:r>
        <w:t xml:space="preserve">6.4 Teacher Validation When Adding a Course   </w:t>
      </w:r>
      <w:hyperlink w:anchor="TOC" w:history="1">
        <w:r>
          <w:rPr>
            <w:color w:val="7F7F7F"/>
            <w:u w:val="single"/>
          </w:rPr>
          <w:t>Back to Contents</w:t>
        </w:r>
      </w:hyperlink>
    </w:p>
    <w:tbl>
      <w:tblPr>
        <w:tblW w:w="0" w:type="auto"/>
        <w:jc w:val="center"/>
        <w:tblLook w:val="04A0" w:firstRow="1" w:lastRow="0" w:firstColumn="1" w:lastColumn="0" w:noHBand="0" w:noVBand="1"/>
      </w:tblPr>
      <w:tblGrid>
        <w:gridCol w:w="9920"/>
      </w:tblGrid>
      <w:tr w:rsidR="003E083C" w14:paraId="3E7C2E68"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7AB9A1AC" w14:textId="77777777" w:rsidR="003E083C" w:rsidRDefault="00000000">
            <w:pPr>
              <w:spacing w:before="80" w:after="80"/>
            </w:pPr>
            <w:r>
              <w:rPr>
                <w:rFonts w:ascii="Consolas" w:hAnsi="Consolas"/>
                <w:sz w:val="16"/>
              </w:rPr>
              <w:t>teacher = input("Enter teacher ID: ")</w:t>
            </w:r>
            <w:r>
              <w:rPr>
                <w:rFonts w:ascii="Consolas" w:hAnsi="Consolas"/>
                <w:sz w:val="16"/>
              </w:rPr>
              <w:br/>
            </w:r>
            <w:r>
              <w:rPr>
                <w:rFonts w:ascii="Consolas" w:hAnsi="Consolas"/>
                <w:sz w:val="16"/>
              </w:rPr>
              <w:br/>
              <w:t>if teacher not in school.teachers:</w:t>
            </w:r>
            <w:r>
              <w:rPr>
                <w:rFonts w:ascii="Consolas" w:hAnsi="Consolas"/>
                <w:sz w:val="16"/>
              </w:rPr>
              <w:br/>
              <w:t xml:space="preserve">    raise ValueError("Teacher not found")</w:t>
            </w:r>
            <w:r>
              <w:rPr>
                <w:rFonts w:ascii="Consolas" w:hAnsi="Consolas"/>
                <w:sz w:val="16"/>
              </w:rPr>
              <w:br/>
            </w:r>
            <w:r>
              <w:rPr>
                <w:rFonts w:ascii="Consolas" w:hAnsi="Consolas"/>
                <w:sz w:val="16"/>
              </w:rPr>
              <w:br/>
              <w:t>course = Course(course_code, course_title, teacher)</w:t>
            </w:r>
            <w:r>
              <w:rPr>
                <w:rFonts w:ascii="Consolas" w:hAnsi="Consolas"/>
                <w:sz w:val="16"/>
              </w:rPr>
              <w:br/>
              <w:t>school.add_course(course)</w:t>
            </w:r>
          </w:p>
        </w:tc>
      </w:tr>
    </w:tbl>
    <w:p w14:paraId="3D0D2D6A" w14:textId="77777777" w:rsidR="003E083C" w:rsidRDefault="003E083C">
      <w:pPr>
        <w:spacing w:after="40"/>
      </w:pPr>
    </w:p>
    <w:p w14:paraId="3D9408FC" w14:textId="77777777" w:rsidR="003E083C" w:rsidRDefault="00000000">
      <w:r>
        <w:t>The final menu validates that a teacher record exists before assigning its ID to a new course. This connects the Teacher model to course creation without adding unnecessary complexity.</w:t>
      </w:r>
    </w:p>
    <w:p w14:paraId="73297E57" w14:textId="77777777" w:rsidR="003E083C" w:rsidRDefault="00000000">
      <w:pPr>
        <w:pStyle w:val="Heading2"/>
      </w:pPr>
      <w:r>
        <w:t xml:space="preserve">6.5 JSON Loading and File Error Handling   </w:t>
      </w:r>
      <w:hyperlink w:anchor="TOC" w:history="1">
        <w:r>
          <w:rPr>
            <w:color w:val="7F7F7F"/>
            <w:u w:val="single"/>
          </w:rPr>
          <w:t>Back to Contents</w:t>
        </w:r>
      </w:hyperlink>
    </w:p>
    <w:tbl>
      <w:tblPr>
        <w:tblW w:w="0" w:type="auto"/>
        <w:jc w:val="center"/>
        <w:tblLook w:val="04A0" w:firstRow="1" w:lastRow="0" w:firstColumn="1" w:lastColumn="0" w:noHBand="0" w:noVBand="1"/>
      </w:tblPr>
      <w:tblGrid>
        <w:gridCol w:w="9920"/>
      </w:tblGrid>
      <w:tr w:rsidR="003E083C" w14:paraId="5EEA7CE1"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19E0C4CC" w14:textId="77777777" w:rsidR="003E083C" w:rsidRDefault="00000000">
            <w:pPr>
              <w:spacing w:before="80" w:after="80"/>
            </w:pPr>
            <w:r>
              <w:rPr>
                <w:rFonts w:ascii="Consolas" w:hAnsi="Consolas"/>
                <w:sz w:val="16"/>
              </w:rPr>
              <w:t>def load_students(self):</w:t>
            </w:r>
            <w:r>
              <w:rPr>
                <w:rFonts w:ascii="Consolas" w:hAnsi="Consolas"/>
                <w:sz w:val="16"/>
              </w:rPr>
              <w:br/>
              <w:t xml:space="preserve">    file_path = Path(__file__).parent / "students.json"</w:t>
            </w:r>
            <w:r>
              <w:rPr>
                <w:rFonts w:ascii="Consolas" w:hAnsi="Consolas"/>
                <w:sz w:val="16"/>
              </w:rPr>
              <w:br/>
            </w:r>
            <w:r>
              <w:rPr>
                <w:rFonts w:ascii="Consolas" w:hAnsi="Consolas"/>
                <w:sz w:val="16"/>
              </w:rPr>
              <w:br/>
              <w:t xml:space="preserve">    try:</w:t>
            </w:r>
            <w:r>
              <w:rPr>
                <w:rFonts w:ascii="Consolas" w:hAnsi="Consolas"/>
                <w:sz w:val="16"/>
              </w:rPr>
              <w:br/>
              <w:t xml:space="preserve">        with open(file_path, "r") as file:</w:t>
            </w:r>
            <w:r>
              <w:rPr>
                <w:rFonts w:ascii="Consolas" w:hAnsi="Consolas"/>
                <w:sz w:val="16"/>
              </w:rPr>
              <w:br/>
              <w:t xml:space="preserve">            students_data = json.load(file)</w:t>
            </w:r>
            <w:r>
              <w:rPr>
                <w:rFonts w:ascii="Consolas" w:hAnsi="Consolas"/>
                <w:sz w:val="16"/>
              </w:rPr>
              <w:br/>
            </w:r>
            <w:r>
              <w:rPr>
                <w:rFonts w:ascii="Consolas" w:hAnsi="Consolas"/>
                <w:sz w:val="16"/>
              </w:rPr>
              <w:br/>
              <w:t xml:space="preserve">        for data in students_data:</w:t>
            </w:r>
            <w:r>
              <w:rPr>
                <w:rFonts w:ascii="Consolas" w:hAnsi="Consolas"/>
                <w:sz w:val="16"/>
              </w:rPr>
              <w:br/>
              <w:t xml:space="preserve">            student = Student(data["name"], data["age"], data["student_id"])</w:t>
            </w:r>
            <w:r>
              <w:rPr>
                <w:rFonts w:ascii="Consolas" w:hAnsi="Consolas"/>
                <w:sz w:val="16"/>
              </w:rPr>
              <w:br/>
              <w:t xml:space="preserve">            student.courses = data["courses"]</w:t>
            </w:r>
            <w:r>
              <w:rPr>
                <w:rFonts w:ascii="Consolas" w:hAnsi="Consolas"/>
                <w:sz w:val="16"/>
              </w:rPr>
              <w:br/>
              <w:t xml:space="preserve">            self.students[student.student_id] = student</w:t>
            </w:r>
            <w:r>
              <w:rPr>
                <w:rFonts w:ascii="Consolas" w:hAnsi="Consolas"/>
                <w:sz w:val="16"/>
              </w:rPr>
              <w:br/>
            </w:r>
            <w:r>
              <w:rPr>
                <w:rFonts w:ascii="Consolas" w:hAnsi="Consolas"/>
                <w:sz w:val="16"/>
              </w:rPr>
              <w:br/>
              <w:t xml:space="preserve">    except FileNotFoundError:</w:t>
            </w:r>
            <w:r>
              <w:rPr>
                <w:rFonts w:ascii="Consolas" w:hAnsi="Consolas"/>
                <w:sz w:val="16"/>
              </w:rPr>
              <w:br/>
              <w:t xml:space="preserve">        message = "students.json not found"</w:t>
            </w:r>
            <w:r>
              <w:rPr>
                <w:rFonts w:ascii="Consolas" w:hAnsi="Consolas"/>
                <w:sz w:val="16"/>
              </w:rPr>
              <w:br/>
              <w:t xml:space="preserve">        print(message)</w:t>
            </w:r>
            <w:r>
              <w:rPr>
                <w:rFonts w:ascii="Consolas" w:hAnsi="Consolas"/>
                <w:sz w:val="16"/>
              </w:rPr>
              <w:br/>
              <w:t xml:space="preserve">        self.log_error(message)</w:t>
            </w:r>
            <w:r>
              <w:rPr>
                <w:rFonts w:ascii="Consolas" w:hAnsi="Consolas"/>
                <w:sz w:val="16"/>
              </w:rPr>
              <w:br/>
              <w:t xml:space="preserve">    except json.JSONDecodeError:</w:t>
            </w:r>
            <w:r>
              <w:rPr>
                <w:rFonts w:ascii="Consolas" w:hAnsi="Consolas"/>
                <w:sz w:val="16"/>
              </w:rPr>
              <w:br/>
              <w:t xml:space="preserve">        message = "students.json is corrupted"</w:t>
            </w:r>
            <w:r>
              <w:rPr>
                <w:rFonts w:ascii="Consolas" w:hAnsi="Consolas"/>
                <w:sz w:val="16"/>
              </w:rPr>
              <w:br/>
              <w:t xml:space="preserve">        print(message)</w:t>
            </w:r>
            <w:r>
              <w:rPr>
                <w:rFonts w:ascii="Consolas" w:hAnsi="Consolas"/>
                <w:sz w:val="16"/>
              </w:rPr>
              <w:br/>
              <w:t xml:space="preserve">        self.log_error(message)</w:t>
            </w:r>
            <w:r>
              <w:rPr>
                <w:rFonts w:ascii="Consolas" w:hAnsi="Consolas"/>
                <w:sz w:val="16"/>
              </w:rPr>
              <w:br/>
              <w:t xml:space="preserve">    except KeyError:</w:t>
            </w:r>
            <w:r>
              <w:rPr>
                <w:rFonts w:ascii="Consolas" w:hAnsi="Consolas"/>
                <w:sz w:val="16"/>
              </w:rPr>
              <w:br/>
              <w:t xml:space="preserve">        message = "students.json has missing fields"</w:t>
            </w:r>
            <w:r>
              <w:rPr>
                <w:rFonts w:ascii="Consolas" w:hAnsi="Consolas"/>
                <w:sz w:val="16"/>
              </w:rPr>
              <w:br/>
              <w:t xml:space="preserve">        print(message)</w:t>
            </w:r>
            <w:r>
              <w:rPr>
                <w:rFonts w:ascii="Consolas" w:hAnsi="Consolas"/>
                <w:sz w:val="16"/>
              </w:rPr>
              <w:br/>
              <w:t xml:space="preserve">        self.log_error(message)</w:t>
            </w:r>
          </w:p>
        </w:tc>
      </w:tr>
    </w:tbl>
    <w:p w14:paraId="64C5BB79" w14:textId="77777777" w:rsidR="003E083C" w:rsidRDefault="003E083C">
      <w:pPr>
        <w:spacing w:after="40"/>
      </w:pPr>
    </w:p>
    <w:p w14:paraId="10B5F4D7" w14:textId="77777777" w:rsidR="003E083C" w:rsidRDefault="00000000">
      <w:r>
        <w:t>The same pattern is used for courses and teachers. Missing files, corrupted JSON, and missing record fields are handled without terminating the menu-driven application.</w:t>
      </w:r>
    </w:p>
    <w:p w14:paraId="2F7E9474" w14:textId="77777777" w:rsidR="003E083C" w:rsidRDefault="00000000">
      <w:pPr>
        <w:pStyle w:val="Heading2"/>
      </w:pPr>
      <w:r>
        <w:t xml:space="preserve">6.6 Central Error Logging   </w:t>
      </w:r>
      <w:hyperlink w:anchor="TOC" w:history="1">
        <w:r>
          <w:rPr>
            <w:color w:val="7F7F7F"/>
            <w:u w:val="single"/>
          </w:rPr>
          <w:t>Back to Contents</w:t>
        </w:r>
      </w:hyperlink>
    </w:p>
    <w:tbl>
      <w:tblPr>
        <w:tblW w:w="0" w:type="auto"/>
        <w:jc w:val="center"/>
        <w:tblLook w:val="04A0" w:firstRow="1" w:lastRow="0" w:firstColumn="1" w:lastColumn="0" w:noHBand="0" w:noVBand="1"/>
      </w:tblPr>
      <w:tblGrid>
        <w:gridCol w:w="9920"/>
      </w:tblGrid>
      <w:tr w:rsidR="003E083C" w14:paraId="19402CC2"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2611F065" w14:textId="77777777" w:rsidR="003E083C" w:rsidRDefault="00000000">
            <w:pPr>
              <w:spacing w:before="80" w:after="80"/>
            </w:pPr>
            <w:r>
              <w:rPr>
                <w:rFonts w:ascii="Consolas" w:hAnsi="Consolas"/>
                <w:sz w:val="16"/>
              </w:rPr>
              <w:t>except ValueError as error:</w:t>
            </w:r>
            <w:r>
              <w:rPr>
                <w:rFonts w:ascii="Consolas" w:hAnsi="Consolas"/>
                <w:sz w:val="16"/>
              </w:rPr>
              <w:br/>
              <w:t xml:space="preserve">    print(error)</w:t>
            </w:r>
            <w:r>
              <w:rPr>
                <w:rFonts w:ascii="Consolas" w:hAnsi="Consolas"/>
                <w:sz w:val="16"/>
              </w:rPr>
              <w:br/>
              <w:t xml:space="preserve">    school.log_error(str(error))</w:t>
            </w:r>
            <w:r>
              <w:rPr>
                <w:rFonts w:ascii="Consolas" w:hAnsi="Consolas"/>
                <w:sz w:val="16"/>
              </w:rPr>
              <w:br/>
            </w:r>
            <w:r>
              <w:rPr>
                <w:rFonts w:ascii="Consolas" w:hAnsi="Consolas"/>
                <w:sz w:val="16"/>
              </w:rPr>
              <w:br/>
              <w:t># school.py</w:t>
            </w:r>
            <w:r>
              <w:rPr>
                <w:rFonts w:ascii="Consolas" w:hAnsi="Consolas"/>
                <w:sz w:val="16"/>
              </w:rPr>
              <w:br/>
              <w:t>def log_error(self, message):</w:t>
            </w:r>
            <w:r>
              <w:rPr>
                <w:rFonts w:ascii="Consolas" w:hAnsi="Consolas"/>
                <w:sz w:val="16"/>
              </w:rPr>
              <w:br/>
              <w:t xml:space="preserve">    with open(Path(__file__).parent / "logs.txt", "a") as file:</w:t>
            </w:r>
            <w:r>
              <w:rPr>
                <w:rFonts w:ascii="Consolas" w:hAnsi="Consolas"/>
                <w:sz w:val="16"/>
              </w:rPr>
              <w:br/>
              <w:t xml:space="preserve">        file.write(message + "\n")</w:t>
            </w:r>
          </w:p>
        </w:tc>
      </w:tr>
    </w:tbl>
    <w:p w14:paraId="4E01CEB1" w14:textId="77777777" w:rsidR="003E083C" w:rsidRDefault="003E083C">
      <w:pPr>
        <w:spacing w:after="40"/>
      </w:pPr>
    </w:p>
    <w:p w14:paraId="36632954" w14:textId="77777777" w:rsidR="003E083C" w:rsidRDefault="00000000">
      <w:r>
        <w:t>Expected user and business-rule errors are shown immediately and also appended to logs.txt, creating a simple persistent audit trail of handled failures.</w:t>
      </w:r>
    </w:p>
    <w:p w14:paraId="15354ADE" w14:textId="77777777" w:rsidR="003E083C" w:rsidRDefault="00000000">
      <w:pPr>
        <w:pStyle w:val="Heading1"/>
      </w:pPr>
      <w:bookmarkStart w:id="10" w:name="07_Menu"/>
      <w:r>
        <w:t>7. Menu and User Flow</w:t>
      </w:r>
      <w:bookmarkEnd w:id="10"/>
      <w:r>
        <w:t xml:space="preserve">   </w:t>
      </w:r>
      <w:hyperlink w:anchor="TOC" w:history="1">
        <w:r>
          <w:rPr>
            <w:color w:val="7F7F7F"/>
            <w:u w:val="single"/>
          </w:rPr>
          <w:t>Back to Contents</w:t>
        </w:r>
      </w:hyperlink>
    </w:p>
    <w:p w14:paraId="3885E7D6" w14:textId="77777777" w:rsidR="003E083C" w:rsidRDefault="00000000">
      <w:r>
        <w:t>main.py owns the text-based interface. It creates one School object, loads existing data, repeatedly displays the menu, and delegates each operation to the relevant model or School method. A final invalid-choice branch improves usability by explicitly rejecting unsupported menu numbers.</w:t>
      </w:r>
    </w:p>
    <w:p w14:paraId="041BD7A2" w14:textId="77777777" w:rsidR="003E083C" w:rsidRDefault="00000000">
      <w:pPr>
        <w:pStyle w:val="Caption"/>
      </w:pPr>
      <w:r>
        <w:t>Main menu presented to the user</w:t>
      </w:r>
    </w:p>
    <w:tbl>
      <w:tblPr>
        <w:tblW w:w="0" w:type="auto"/>
        <w:jc w:val="center"/>
        <w:tblLook w:val="04A0" w:firstRow="1" w:lastRow="0" w:firstColumn="1" w:lastColumn="0" w:noHBand="0" w:noVBand="1"/>
      </w:tblPr>
      <w:tblGrid>
        <w:gridCol w:w="9920"/>
      </w:tblGrid>
      <w:tr w:rsidR="003E083C" w14:paraId="2720D355" w14:textId="77777777">
        <w:trPr>
          <w:jc w:val="center"/>
        </w:trPr>
        <w:tc>
          <w:tcPr>
            <w:tcW w:w="9936" w:type="dxa"/>
            <w:tcBorders>
              <w:top w:val="single" w:sz="6" w:space="0" w:color="D0D0D0"/>
              <w:left w:val="single" w:sz="6" w:space="0" w:color="D0D0D0"/>
              <w:bottom w:val="single" w:sz="6" w:space="0" w:color="D0D0D0"/>
              <w:right w:val="single" w:sz="6" w:space="0" w:color="D0D0D0"/>
            </w:tcBorders>
            <w:shd w:val="clear" w:color="auto" w:fill="F7F7F7"/>
          </w:tcPr>
          <w:p w14:paraId="3B2C21FE" w14:textId="77777777" w:rsidR="003E083C" w:rsidRDefault="00000000">
            <w:pPr>
              <w:spacing w:before="80" w:after="80"/>
            </w:pPr>
            <w:r>
              <w:rPr>
                <w:rFonts w:ascii="Consolas" w:hAnsi="Consolas"/>
                <w:sz w:val="16"/>
              </w:rPr>
              <w:t>SCHOOL MANAGEMENT SYSTEM</w:t>
            </w:r>
            <w:r>
              <w:rPr>
                <w:rFonts w:ascii="Consolas" w:hAnsi="Consolas"/>
                <w:sz w:val="16"/>
              </w:rPr>
              <w:br/>
              <w:t>1. Add student</w:t>
            </w:r>
            <w:r>
              <w:rPr>
                <w:rFonts w:ascii="Consolas" w:hAnsi="Consolas"/>
                <w:sz w:val="16"/>
              </w:rPr>
              <w:br/>
              <w:t>2. Add course</w:t>
            </w:r>
            <w:r>
              <w:rPr>
                <w:rFonts w:ascii="Consolas" w:hAnsi="Consolas"/>
                <w:sz w:val="16"/>
              </w:rPr>
              <w:br/>
              <w:t>3. Add teacher</w:t>
            </w:r>
            <w:r>
              <w:rPr>
                <w:rFonts w:ascii="Consolas" w:hAnsi="Consolas"/>
                <w:sz w:val="16"/>
              </w:rPr>
              <w:br/>
              <w:t>4. Enroll student</w:t>
            </w:r>
            <w:r>
              <w:rPr>
                <w:rFonts w:ascii="Consolas" w:hAnsi="Consolas"/>
                <w:sz w:val="16"/>
              </w:rPr>
              <w:br/>
              <w:t>5. View students</w:t>
            </w:r>
            <w:r>
              <w:rPr>
                <w:rFonts w:ascii="Consolas" w:hAnsi="Consolas"/>
                <w:sz w:val="16"/>
              </w:rPr>
              <w:br/>
              <w:t>6. View courses</w:t>
            </w:r>
            <w:r>
              <w:rPr>
                <w:rFonts w:ascii="Consolas" w:hAnsi="Consolas"/>
                <w:sz w:val="16"/>
              </w:rPr>
              <w:br/>
              <w:t>7. Drop course</w:t>
            </w:r>
            <w:r>
              <w:rPr>
                <w:rFonts w:ascii="Consolas" w:hAnsi="Consolas"/>
                <w:sz w:val="16"/>
              </w:rPr>
              <w:br/>
              <w:t>8. Exit</w:t>
            </w:r>
          </w:p>
        </w:tc>
      </w:tr>
    </w:tbl>
    <w:p w14:paraId="3158375A" w14:textId="77777777" w:rsidR="003E083C" w:rsidRDefault="003E083C">
      <w:pPr>
        <w:spacing w:after="40"/>
      </w:pPr>
    </w:p>
    <w:p w14:paraId="20503883" w14:textId="77777777" w:rsidR="003E083C" w:rsidRDefault="00000000">
      <w:pPr>
        <w:pStyle w:val="ListBullet"/>
      </w:pPr>
      <w:r>
        <w:t>Input is collected only in main.py; business logic is delegated to School and the model classes.</w:t>
      </w:r>
    </w:p>
    <w:p w14:paraId="4094B1A3" w14:textId="77777777" w:rsidR="003E083C" w:rsidRDefault="00000000">
      <w:pPr>
        <w:pStyle w:val="ListBullet"/>
      </w:pPr>
      <w:r>
        <w:t>The try/except around menu operations prevents expected ValueError conditions from stopping the application.</w:t>
      </w:r>
    </w:p>
    <w:p w14:paraId="236F8EF6" w14:textId="77777777" w:rsidR="003E083C" w:rsidRDefault="00000000">
      <w:pPr>
        <w:pStyle w:val="ListBullet"/>
      </w:pPr>
      <w:r>
        <w:t>The menu loops until option 8 saves the data and exits.</w:t>
      </w:r>
    </w:p>
    <w:p w14:paraId="09CC378E" w14:textId="77777777" w:rsidR="003E083C" w:rsidRDefault="00000000">
      <w:pPr>
        <w:pStyle w:val="ListBullet"/>
      </w:pPr>
      <w:r>
        <w:t>An unsupported choice displays: “Invalid choice. Please choose from 1 to 8.”</w:t>
      </w:r>
    </w:p>
    <w:p w14:paraId="7A7C014C" w14:textId="77777777" w:rsidR="003E083C" w:rsidRDefault="00000000">
      <w:pPr>
        <w:pStyle w:val="Heading1"/>
      </w:pPr>
      <w:bookmarkStart w:id="11" w:name="08_Testing"/>
      <w:r>
        <w:t>8. Testing and Results</w:t>
      </w:r>
      <w:bookmarkEnd w:id="11"/>
      <w:r>
        <w:t xml:space="preserve">   </w:t>
      </w:r>
      <w:hyperlink w:anchor="TOC" w:history="1">
        <w:r>
          <w:rPr>
            <w:color w:val="7F7F7F"/>
            <w:u w:val="single"/>
          </w:rPr>
          <w:t>Back to Contents</w:t>
        </w:r>
      </w:hyperlink>
    </w:p>
    <w:p w14:paraId="024AC217" w14:textId="77777777" w:rsidR="003E083C" w:rsidRDefault="00000000">
      <w:r>
        <w:t>The system was tested case-by-case from a clean starting state. Tests covered the successful workflow, relationship updates, persistence, input validation, missing records, duplicate operations, missing files, corrupted JSON, and logging. The supplied screenshots in Appendix A provide execution evidence.</w:t>
      </w:r>
    </w:p>
    <w:tbl>
      <w:tblPr>
        <w:tblStyle w:val="TableGrid"/>
        <w:tblW w:w="0" w:type="auto"/>
        <w:jc w:val="center"/>
        <w:tblLook w:val="04A0" w:firstRow="1" w:lastRow="0" w:firstColumn="1" w:lastColumn="0" w:noHBand="0" w:noVBand="1"/>
      </w:tblPr>
      <w:tblGrid>
        <w:gridCol w:w="1984"/>
        <w:gridCol w:w="1985"/>
        <w:gridCol w:w="1986"/>
        <w:gridCol w:w="1986"/>
        <w:gridCol w:w="1985"/>
      </w:tblGrid>
      <w:tr w:rsidR="003E083C" w14:paraId="6C1D10A4" w14:textId="77777777">
        <w:trPr>
          <w:tblHeader/>
          <w:jc w:val="center"/>
        </w:trPr>
        <w:tc>
          <w:tcPr>
            <w:tcW w:w="1987" w:type="dxa"/>
            <w:shd w:val="clear" w:color="auto" w:fill="17365D"/>
          </w:tcPr>
          <w:p w14:paraId="09049B0A" w14:textId="77777777" w:rsidR="003E083C" w:rsidRDefault="00000000">
            <w:r>
              <w:rPr>
                <w:b/>
                <w:color w:val="FFFFFF"/>
              </w:rPr>
              <w:t>ID</w:t>
            </w:r>
          </w:p>
        </w:tc>
        <w:tc>
          <w:tcPr>
            <w:tcW w:w="1987" w:type="dxa"/>
            <w:shd w:val="clear" w:color="auto" w:fill="17365D"/>
          </w:tcPr>
          <w:p w14:paraId="10BC8855" w14:textId="77777777" w:rsidR="003E083C" w:rsidRDefault="00000000">
            <w:r>
              <w:rPr>
                <w:b/>
                <w:color w:val="FFFFFF"/>
              </w:rPr>
              <w:t>Test Case</w:t>
            </w:r>
          </w:p>
        </w:tc>
        <w:tc>
          <w:tcPr>
            <w:tcW w:w="1987" w:type="dxa"/>
            <w:shd w:val="clear" w:color="auto" w:fill="17365D"/>
          </w:tcPr>
          <w:p w14:paraId="2BC6EA1B" w14:textId="77777777" w:rsidR="003E083C" w:rsidRDefault="00000000">
            <w:r>
              <w:rPr>
                <w:b/>
                <w:color w:val="FFFFFF"/>
              </w:rPr>
              <w:t>Input / Action</w:t>
            </w:r>
          </w:p>
        </w:tc>
        <w:tc>
          <w:tcPr>
            <w:tcW w:w="1987" w:type="dxa"/>
            <w:shd w:val="clear" w:color="auto" w:fill="17365D"/>
          </w:tcPr>
          <w:p w14:paraId="090FD21C" w14:textId="77777777" w:rsidR="003E083C" w:rsidRDefault="00000000">
            <w:r>
              <w:rPr>
                <w:b/>
                <w:color w:val="FFFFFF"/>
              </w:rPr>
              <w:t>Expected &amp; Observed Result</w:t>
            </w:r>
          </w:p>
        </w:tc>
        <w:tc>
          <w:tcPr>
            <w:tcW w:w="1987" w:type="dxa"/>
            <w:shd w:val="clear" w:color="auto" w:fill="17365D"/>
          </w:tcPr>
          <w:p w14:paraId="3EFC3228" w14:textId="77777777" w:rsidR="003E083C" w:rsidRDefault="00000000">
            <w:r>
              <w:rPr>
                <w:b/>
                <w:color w:val="FFFFFF"/>
              </w:rPr>
              <w:t>Status</w:t>
            </w:r>
          </w:p>
        </w:tc>
      </w:tr>
      <w:tr w:rsidR="003E083C" w14:paraId="3BF0154F" w14:textId="77777777">
        <w:trPr>
          <w:jc w:val="center"/>
        </w:trPr>
        <w:tc>
          <w:tcPr>
            <w:tcW w:w="1987" w:type="dxa"/>
          </w:tcPr>
          <w:p w14:paraId="32145F83" w14:textId="77777777" w:rsidR="003E083C" w:rsidRDefault="00000000">
            <w:r>
              <w:t>T01</w:t>
            </w:r>
          </w:p>
        </w:tc>
        <w:tc>
          <w:tcPr>
            <w:tcW w:w="1987" w:type="dxa"/>
          </w:tcPr>
          <w:p w14:paraId="52A0E8D9" w14:textId="77777777" w:rsidR="003E083C" w:rsidRDefault="00000000">
            <w:r>
              <w:t>Add Student</w:t>
            </w:r>
          </w:p>
        </w:tc>
        <w:tc>
          <w:tcPr>
            <w:tcW w:w="1987" w:type="dxa"/>
          </w:tcPr>
          <w:p w14:paraId="0211B8E2" w14:textId="77777777" w:rsidR="003E083C" w:rsidRDefault="00000000">
            <w:r>
              <w:t>Valid name, age, and Student ID</w:t>
            </w:r>
          </w:p>
        </w:tc>
        <w:tc>
          <w:tcPr>
            <w:tcW w:w="1987" w:type="dxa"/>
          </w:tcPr>
          <w:p w14:paraId="7CEE66BA" w14:textId="77777777" w:rsidR="003E083C" w:rsidRDefault="00000000">
            <w:r>
              <w:t>Student added successfully</w:t>
            </w:r>
          </w:p>
        </w:tc>
        <w:tc>
          <w:tcPr>
            <w:tcW w:w="1987" w:type="dxa"/>
            <w:shd w:val="clear" w:color="auto" w:fill="E2F0D9"/>
          </w:tcPr>
          <w:p w14:paraId="60E7E95A" w14:textId="77777777" w:rsidR="003E083C" w:rsidRDefault="00000000">
            <w:pPr>
              <w:jc w:val="center"/>
            </w:pPr>
            <w:r>
              <w:rPr>
                <w:b/>
              </w:rPr>
              <w:t>PASS</w:t>
            </w:r>
          </w:p>
        </w:tc>
      </w:tr>
      <w:tr w:rsidR="003E083C" w14:paraId="40B11DC2" w14:textId="77777777">
        <w:trPr>
          <w:jc w:val="center"/>
        </w:trPr>
        <w:tc>
          <w:tcPr>
            <w:tcW w:w="1987" w:type="dxa"/>
          </w:tcPr>
          <w:p w14:paraId="046E5BF5" w14:textId="77777777" w:rsidR="003E083C" w:rsidRDefault="00000000">
            <w:r>
              <w:t>T02</w:t>
            </w:r>
          </w:p>
        </w:tc>
        <w:tc>
          <w:tcPr>
            <w:tcW w:w="1987" w:type="dxa"/>
          </w:tcPr>
          <w:p w14:paraId="18CA7AD5" w14:textId="77777777" w:rsidR="003E083C" w:rsidRDefault="00000000">
            <w:r>
              <w:t>Add Teacher</w:t>
            </w:r>
          </w:p>
        </w:tc>
        <w:tc>
          <w:tcPr>
            <w:tcW w:w="1987" w:type="dxa"/>
          </w:tcPr>
          <w:p w14:paraId="2AD6F307" w14:textId="77777777" w:rsidR="003E083C" w:rsidRDefault="00000000">
            <w:r>
              <w:t>Valid Teacher ID, name, subject</w:t>
            </w:r>
          </w:p>
        </w:tc>
        <w:tc>
          <w:tcPr>
            <w:tcW w:w="1987" w:type="dxa"/>
          </w:tcPr>
          <w:p w14:paraId="13362F7C" w14:textId="77777777" w:rsidR="003E083C" w:rsidRDefault="00000000">
            <w:r>
              <w:t>Teacher added successfully</w:t>
            </w:r>
          </w:p>
        </w:tc>
        <w:tc>
          <w:tcPr>
            <w:tcW w:w="1987" w:type="dxa"/>
            <w:shd w:val="clear" w:color="auto" w:fill="E2F0D9"/>
          </w:tcPr>
          <w:p w14:paraId="20C856A8" w14:textId="77777777" w:rsidR="003E083C" w:rsidRDefault="00000000">
            <w:pPr>
              <w:jc w:val="center"/>
            </w:pPr>
            <w:r>
              <w:rPr>
                <w:b/>
              </w:rPr>
              <w:t>PASS</w:t>
            </w:r>
          </w:p>
        </w:tc>
      </w:tr>
      <w:tr w:rsidR="003E083C" w14:paraId="08A32166" w14:textId="77777777">
        <w:trPr>
          <w:jc w:val="center"/>
        </w:trPr>
        <w:tc>
          <w:tcPr>
            <w:tcW w:w="1987" w:type="dxa"/>
          </w:tcPr>
          <w:p w14:paraId="65CF7431" w14:textId="77777777" w:rsidR="003E083C" w:rsidRDefault="00000000">
            <w:r>
              <w:t>T03</w:t>
            </w:r>
          </w:p>
        </w:tc>
        <w:tc>
          <w:tcPr>
            <w:tcW w:w="1987" w:type="dxa"/>
          </w:tcPr>
          <w:p w14:paraId="62A95809" w14:textId="77777777" w:rsidR="003E083C" w:rsidRDefault="00000000">
            <w:r>
              <w:t>Add Course</w:t>
            </w:r>
          </w:p>
        </w:tc>
        <w:tc>
          <w:tcPr>
            <w:tcW w:w="1987" w:type="dxa"/>
          </w:tcPr>
          <w:p w14:paraId="15A3421D" w14:textId="77777777" w:rsidR="003E083C" w:rsidRDefault="00000000">
            <w:r>
              <w:t>Valid code/title and existing Teacher ID</w:t>
            </w:r>
          </w:p>
        </w:tc>
        <w:tc>
          <w:tcPr>
            <w:tcW w:w="1987" w:type="dxa"/>
          </w:tcPr>
          <w:p w14:paraId="332C1B24" w14:textId="77777777" w:rsidR="003E083C" w:rsidRDefault="00000000">
            <w:r>
              <w:t>Course added successfully</w:t>
            </w:r>
          </w:p>
        </w:tc>
        <w:tc>
          <w:tcPr>
            <w:tcW w:w="1987" w:type="dxa"/>
            <w:shd w:val="clear" w:color="auto" w:fill="E2F0D9"/>
          </w:tcPr>
          <w:p w14:paraId="3E1A0E4B" w14:textId="77777777" w:rsidR="003E083C" w:rsidRDefault="00000000">
            <w:pPr>
              <w:jc w:val="center"/>
            </w:pPr>
            <w:r>
              <w:rPr>
                <w:b/>
              </w:rPr>
              <w:t>PASS</w:t>
            </w:r>
          </w:p>
        </w:tc>
      </w:tr>
      <w:tr w:rsidR="003E083C" w14:paraId="7DBFF164" w14:textId="77777777">
        <w:trPr>
          <w:jc w:val="center"/>
        </w:trPr>
        <w:tc>
          <w:tcPr>
            <w:tcW w:w="1987" w:type="dxa"/>
          </w:tcPr>
          <w:p w14:paraId="75450AD6" w14:textId="77777777" w:rsidR="003E083C" w:rsidRDefault="00000000">
            <w:r>
              <w:t>T04</w:t>
            </w:r>
          </w:p>
        </w:tc>
        <w:tc>
          <w:tcPr>
            <w:tcW w:w="1987" w:type="dxa"/>
          </w:tcPr>
          <w:p w14:paraId="74BDAA33" w14:textId="77777777" w:rsidR="003E083C" w:rsidRDefault="00000000">
            <w:r>
              <w:t>Enroll Student</w:t>
            </w:r>
          </w:p>
        </w:tc>
        <w:tc>
          <w:tcPr>
            <w:tcW w:w="1987" w:type="dxa"/>
          </w:tcPr>
          <w:p w14:paraId="2B376D7A" w14:textId="77777777" w:rsidR="003E083C" w:rsidRDefault="00000000">
            <w:r>
              <w:t>Existing Student ID + Course Code</w:t>
            </w:r>
          </w:p>
        </w:tc>
        <w:tc>
          <w:tcPr>
            <w:tcW w:w="1987" w:type="dxa"/>
          </w:tcPr>
          <w:p w14:paraId="086F9A0B" w14:textId="77777777" w:rsidR="003E083C" w:rsidRDefault="00000000">
            <w:r>
              <w:t>Student enrolled; both lists updated</w:t>
            </w:r>
          </w:p>
        </w:tc>
        <w:tc>
          <w:tcPr>
            <w:tcW w:w="1987" w:type="dxa"/>
            <w:shd w:val="clear" w:color="auto" w:fill="E2F0D9"/>
          </w:tcPr>
          <w:p w14:paraId="3C755EBB" w14:textId="77777777" w:rsidR="003E083C" w:rsidRDefault="00000000">
            <w:pPr>
              <w:jc w:val="center"/>
            </w:pPr>
            <w:r>
              <w:rPr>
                <w:b/>
              </w:rPr>
              <w:t>PASS</w:t>
            </w:r>
          </w:p>
        </w:tc>
      </w:tr>
      <w:tr w:rsidR="003E083C" w14:paraId="0757FD50" w14:textId="77777777">
        <w:trPr>
          <w:jc w:val="center"/>
        </w:trPr>
        <w:tc>
          <w:tcPr>
            <w:tcW w:w="1987" w:type="dxa"/>
          </w:tcPr>
          <w:p w14:paraId="479C71C7" w14:textId="77777777" w:rsidR="003E083C" w:rsidRDefault="00000000">
            <w:r>
              <w:t>T05</w:t>
            </w:r>
          </w:p>
        </w:tc>
        <w:tc>
          <w:tcPr>
            <w:tcW w:w="1987" w:type="dxa"/>
          </w:tcPr>
          <w:p w14:paraId="57C5C139" w14:textId="77777777" w:rsidR="003E083C" w:rsidRDefault="00000000">
            <w:r>
              <w:t>View Records</w:t>
            </w:r>
          </w:p>
        </w:tc>
        <w:tc>
          <w:tcPr>
            <w:tcW w:w="1987" w:type="dxa"/>
          </w:tcPr>
          <w:p w14:paraId="5892910E" w14:textId="77777777" w:rsidR="003E083C" w:rsidRDefault="00000000">
            <w:r>
              <w:t>View Students / View Courses</w:t>
            </w:r>
          </w:p>
        </w:tc>
        <w:tc>
          <w:tcPr>
            <w:tcW w:w="1987" w:type="dxa"/>
          </w:tcPr>
          <w:p w14:paraId="09D3AEC4" w14:textId="77777777" w:rsidR="003E083C" w:rsidRDefault="00000000">
            <w:r>
              <w:t>Readable data with enrollment shown</w:t>
            </w:r>
          </w:p>
        </w:tc>
        <w:tc>
          <w:tcPr>
            <w:tcW w:w="1987" w:type="dxa"/>
            <w:shd w:val="clear" w:color="auto" w:fill="E2F0D9"/>
          </w:tcPr>
          <w:p w14:paraId="18E43F2A" w14:textId="77777777" w:rsidR="003E083C" w:rsidRDefault="00000000">
            <w:pPr>
              <w:jc w:val="center"/>
            </w:pPr>
            <w:r>
              <w:rPr>
                <w:b/>
              </w:rPr>
              <w:t>PASS</w:t>
            </w:r>
          </w:p>
        </w:tc>
      </w:tr>
      <w:tr w:rsidR="003E083C" w14:paraId="4F510C72" w14:textId="77777777">
        <w:trPr>
          <w:jc w:val="center"/>
        </w:trPr>
        <w:tc>
          <w:tcPr>
            <w:tcW w:w="1987" w:type="dxa"/>
          </w:tcPr>
          <w:p w14:paraId="559D8B60" w14:textId="77777777" w:rsidR="003E083C" w:rsidRDefault="00000000">
            <w:r>
              <w:t>T06</w:t>
            </w:r>
          </w:p>
        </w:tc>
        <w:tc>
          <w:tcPr>
            <w:tcW w:w="1987" w:type="dxa"/>
          </w:tcPr>
          <w:p w14:paraId="17F8CD40" w14:textId="77777777" w:rsidR="003E083C" w:rsidRDefault="00000000">
            <w:r>
              <w:t>Drop Course</w:t>
            </w:r>
          </w:p>
        </w:tc>
        <w:tc>
          <w:tcPr>
            <w:tcW w:w="1987" w:type="dxa"/>
          </w:tcPr>
          <w:p w14:paraId="3EE6CEE4" w14:textId="77777777" w:rsidR="003E083C" w:rsidRDefault="00000000">
            <w:r>
              <w:t>Enrolled Student ID + Course Code</w:t>
            </w:r>
          </w:p>
        </w:tc>
        <w:tc>
          <w:tcPr>
            <w:tcW w:w="1987" w:type="dxa"/>
          </w:tcPr>
          <w:p w14:paraId="379BD4F9" w14:textId="77777777" w:rsidR="003E083C" w:rsidRDefault="00000000">
            <w:r>
              <w:t>Relationship removed from both sides</w:t>
            </w:r>
          </w:p>
        </w:tc>
        <w:tc>
          <w:tcPr>
            <w:tcW w:w="1987" w:type="dxa"/>
            <w:shd w:val="clear" w:color="auto" w:fill="E2F0D9"/>
          </w:tcPr>
          <w:p w14:paraId="70462D9E" w14:textId="77777777" w:rsidR="003E083C" w:rsidRDefault="00000000">
            <w:pPr>
              <w:jc w:val="center"/>
            </w:pPr>
            <w:r>
              <w:rPr>
                <w:b/>
              </w:rPr>
              <w:t>PASS</w:t>
            </w:r>
          </w:p>
        </w:tc>
      </w:tr>
      <w:tr w:rsidR="003E083C" w14:paraId="1D1B0622" w14:textId="77777777">
        <w:trPr>
          <w:jc w:val="center"/>
        </w:trPr>
        <w:tc>
          <w:tcPr>
            <w:tcW w:w="1987" w:type="dxa"/>
          </w:tcPr>
          <w:p w14:paraId="7357499A" w14:textId="77777777" w:rsidR="003E083C" w:rsidRDefault="00000000">
            <w:r>
              <w:t>T07</w:t>
            </w:r>
          </w:p>
        </w:tc>
        <w:tc>
          <w:tcPr>
            <w:tcW w:w="1987" w:type="dxa"/>
          </w:tcPr>
          <w:p w14:paraId="76AF9121" w14:textId="77777777" w:rsidR="003E083C" w:rsidRDefault="00000000">
            <w:r>
              <w:t>Duplicate Student</w:t>
            </w:r>
          </w:p>
        </w:tc>
        <w:tc>
          <w:tcPr>
            <w:tcW w:w="1987" w:type="dxa"/>
          </w:tcPr>
          <w:p w14:paraId="485F8650" w14:textId="77777777" w:rsidR="003E083C" w:rsidRDefault="00000000">
            <w:r>
              <w:t>Reuse an existing Student ID</w:t>
            </w:r>
          </w:p>
        </w:tc>
        <w:tc>
          <w:tcPr>
            <w:tcW w:w="1987" w:type="dxa"/>
          </w:tcPr>
          <w:p w14:paraId="13B0977D" w14:textId="77777777" w:rsidR="003E083C" w:rsidRDefault="00000000">
            <w:r>
              <w:t>Duplicate student ID; menu continues</w:t>
            </w:r>
          </w:p>
        </w:tc>
        <w:tc>
          <w:tcPr>
            <w:tcW w:w="1987" w:type="dxa"/>
            <w:shd w:val="clear" w:color="auto" w:fill="E2F0D9"/>
          </w:tcPr>
          <w:p w14:paraId="78B04384" w14:textId="77777777" w:rsidR="003E083C" w:rsidRDefault="00000000">
            <w:pPr>
              <w:jc w:val="center"/>
            </w:pPr>
            <w:r>
              <w:rPr>
                <w:b/>
              </w:rPr>
              <w:t>PASS</w:t>
            </w:r>
          </w:p>
        </w:tc>
      </w:tr>
      <w:tr w:rsidR="003E083C" w14:paraId="4FE52278" w14:textId="77777777">
        <w:trPr>
          <w:jc w:val="center"/>
        </w:trPr>
        <w:tc>
          <w:tcPr>
            <w:tcW w:w="1987" w:type="dxa"/>
          </w:tcPr>
          <w:p w14:paraId="30C6FE79" w14:textId="77777777" w:rsidR="003E083C" w:rsidRDefault="00000000">
            <w:r>
              <w:t>T08</w:t>
            </w:r>
          </w:p>
        </w:tc>
        <w:tc>
          <w:tcPr>
            <w:tcW w:w="1987" w:type="dxa"/>
          </w:tcPr>
          <w:p w14:paraId="5D1D43AB" w14:textId="77777777" w:rsidR="003E083C" w:rsidRDefault="00000000">
            <w:r>
              <w:t>Invalid Age</w:t>
            </w:r>
          </w:p>
        </w:tc>
        <w:tc>
          <w:tcPr>
            <w:tcW w:w="1987" w:type="dxa"/>
          </w:tcPr>
          <w:p w14:paraId="46B9DD8C" w14:textId="77777777" w:rsidR="003E083C" w:rsidRDefault="00000000">
            <w:r>
              <w:t>Enter hello for age</w:t>
            </w:r>
          </w:p>
        </w:tc>
        <w:tc>
          <w:tcPr>
            <w:tcW w:w="1987" w:type="dxa"/>
          </w:tcPr>
          <w:p w14:paraId="6375294F" w14:textId="77777777" w:rsidR="003E083C" w:rsidRDefault="00000000">
            <w:r>
              <w:t>Conversion error handled; menu continues</w:t>
            </w:r>
          </w:p>
        </w:tc>
        <w:tc>
          <w:tcPr>
            <w:tcW w:w="1987" w:type="dxa"/>
            <w:shd w:val="clear" w:color="auto" w:fill="E2F0D9"/>
          </w:tcPr>
          <w:p w14:paraId="20BEB9A8" w14:textId="77777777" w:rsidR="003E083C" w:rsidRDefault="00000000">
            <w:pPr>
              <w:jc w:val="center"/>
            </w:pPr>
            <w:r>
              <w:rPr>
                <w:b/>
              </w:rPr>
              <w:t>PASS</w:t>
            </w:r>
          </w:p>
        </w:tc>
      </w:tr>
      <w:tr w:rsidR="003E083C" w14:paraId="0C3B9CAA" w14:textId="77777777">
        <w:trPr>
          <w:jc w:val="center"/>
        </w:trPr>
        <w:tc>
          <w:tcPr>
            <w:tcW w:w="1987" w:type="dxa"/>
          </w:tcPr>
          <w:p w14:paraId="24683787" w14:textId="77777777" w:rsidR="003E083C" w:rsidRDefault="00000000">
            <w:r>
              <w:t>T09</w:t>
            </w:r>
          </w:p>
        </w:tc>
        <w:tc>
          <w:tcPr>
            <w:tcW w:w="1987" w:type="dxa"/>
          </w:tcPr>
          <w:p w14:paraId="4D26F907" w14:textId="77777777" w:rsidR="003E083C" w:rsidRDefault="00000000">
            <w:r>
              <w:t>Missing Student</w:t>
            </w:r>
          </w:p>
        </w:tc>
        <w:tc>
          <w:tcPr>
            <w:tcW w:w="1987" w:type="dxa"/>
          </w:tcPr>
          <w:p w14:paraId="6B2C6A37" w14:textId="77777777" w:rsidR="003E083C" w:rsidRDefault="00000000">
            <w:r>
              <w:t>Use unknown Student ID</w:t>
            </w:r>
          </w:p>
        </w:tc>
        <w:tc>
          <w:tcPr>
            <w:tcW w:w="1987" w:type="dxa"/>
          </w:tcPr>
          <w:p w14:paraId="21F3B6AB" w14:textId="77777777" w:rsidR="003E083C" w:rsidRDefault="00000000">
            <w:r>
              <w:t>Student not found</w:t>
            </w:r>
          </w:p>
        </w:tc>
        <w:tc>
          <w:tcPr>
            <w:tcW w:w="1987" w:type="dxa"/>
            <w:shd w:val="clear" w:color="auto" w:fill="E2F0D9"/>
          </w:tcPr>
          <w:p w14:paraId="1DB38D2C" w14:textId="77777777" w:rsidR="003E083C" w:rsidRDefault="00000000">
            <w:pPr>
              <w:jc w:val="center"/>
            </w:pPr>
            <w:r>
              <w:rPr>
                <w:b/>
              </w:rPr>
              <w:t>PASS</w:t>
            </w:r>
          </w:p>
        </w:tc>
      </w:tr>
      <w:tr w:rsidR="003E083C" w14:paraId="5DC50966" w14:textId="77777777">
        <w:trPr>
          <w:jc w:val="center"/>
        </w:trPr>
        <w:tc>
          <w:tcPr>
            <w:tcW w:w="1987" w:type="dxa"/>
          </w:tcPr>
          <w:p w14:paraId="65F5EAC4" w14:textId="77777777" w:rsidR="003E083C" w:rsidRDefault="00000000">
            <w:r>
              <w:t>T10</w:t>
            </w:r>
          </w:p>
        </w:tc>
        <w:tc>
          <w:tcPr>
            <w:tcW w:w="1987" w:type="dxa"/>
          </w:tcPr>
          <w:p w14:paraId="263C4635" w14:textId="77777777" w:rsidR="003E083C" w:rsidRDefault="00000000">
            <w:r>
              <w:t>Missing Course</w:t>
            </w:r>
          </w:p>
        </w:tc>
        <w:tc>
          <w:tcPr>
            <w:tcW w:w="1987" w:type="dxa"/>
          </w:tcPr>
          <w:p w14:paraId="715E3365" w14:textId="77777777" w:rsidR="003E083C" w:rsidRDefault="00000000">
            <w:r>
              <w:t>Use unknown Course Code</w:t>
            </w:r>
          </w:p>
        </w:tc>
        <w:tc>
          <w:tcPr>
            <w:tcW w:w="1987" w:type="dxa"/>
          </w:tcPr>
          <w:p w14:paraId="45E6A938" w14:textId="77777777" w:rsidR="003E083C" w:rsidRDefault="00000000">
            <w:r>
              <w:t>Course not found</w:t>
            </w:r>
          </w:p>
        </w:tc>
        <w:tc>
          <w:tcPr>
            <w:tcW w:w="1987" w:type="dxa"/>
            <w:shd w:val="clear" w:color="auto" w:fill="E2F0D9"/>
          </w:tcPr>
          <w:p w14:paraId="3CF6A92D" w14:textId="77777777" w:rsidR="003E083C" w:rsidRDefault="00000000">
            <w:pPr>
              <w:jc w:val="center"/>
            </w:pPr>
            <w:r>
              <w:rPr>
                <w:b/>
              </w:rPr>
              <w:t>PASS</w:t>
            </w:r>
          </w:p>
        </w:tc>
      </w:tr>
      <w:tr w:rsidR="003E083C" w14:paraId="783384FF" w14:textId="77777777">
        <w:trPr>
          <w:jc w:val="center"/>
        </w:trPr>
        <w:tc>
          <w:tcPr>
            <w:tcW w:w="1987" w:type="dxa"/>
          </w:tcPr>
          <w:p w14:paraId="6B067707" w14:textId="77777777" w:rsidR="003E083C" w:rsidRDefault="00000000">
            <w:r>
              <w:t>T11</w:t>
            </w:r>
          </w:p>
        </w:tc>
        <w:tc>
          <w:tcPr>
            <w:tcW w:w="1987" w:type="dxa"/>
          </w:tcPr>
          <w:p w14:paraId="721133BD" w14:textId="77777777" w:rsidR="003E083C" w:rsidRDefault="00000000">
            <w:r>
              <w:t>Duplicate Enrollment</w:t>
            </w:r>
          </w:p>
        </w:tc>
        <w:tc>
          <w:tcPr>
            <w:tcW w:w="1987" w:type="dxa"/>
          </w:tcPr>
          <w:p w14:paraId="18FABE97" w14:textId="77777777" w:rsidR="003E083C" w:rsidRDefault="00000000">
            <w:r>
              <w:t>Enroll same student/course twice</w:t>
            </w:r>
          </w:p>
        </w:tc>
        <w:tc>
          <w:tcPr>
            <w:tcW w:w="1987" w:type="dxa"/>
          </w:tcPr>
          <w:p w14:paraId="666E741B" w14:textId="77777777" w:rsidR="003E083C" w:rsidRDefault="00000000">
            <w:r>
              <w:t>Student already enrolled in this course</w:t>
            </w:r>
          </w:p>
        </w:tc>
        <w:tc>
          <w:tcPr>
            <w:tcW w:w="1987" w:type="dxa"/>
            <w:shd w:val="clear" w:color="auto" w:fill="E2F0D9"/>
          </w:tcPr>
          <w:p w14:paraId="36691410" w14:textId="77777777" w:rsidR="003E083C" w:rsidRDefault="00000000">
            <w:pPr>
              <w:jc w:val="center"/>
            </w:pPr>
            <w:r>
              <w:rPr>
                <w:b/>
              </w:rPr>
              <w:t>PASS</w:t>
            </w:r>
          </w:p>
        </w:tc>
      </w:tr>
      <w:tr w:rsidR="003E083C" w14:paraId="569DDE10" w14:textId="77777777">
        <w:trPr>
          <w:jc w:val="center"/>
        </w:trPr>
        <w:tc>
          <w:tcPr>
            <w:tcW w:w="1987" w:type="dxa"/>
          </w:tcPr>
          <w:p w14:paraId="6B822D02" w14:textId="77777777" w:rsidR="003E083C" w:rsidRDefault="00000000">
            <w:r>
              <w:t>T12</w:t>
            </w:r>
          </w:p>
        </w:tc>
        <w:tc>
          <w:tcPr>
            <w:tcW w:w="1987" w:type="dxa"/>
          </w:tcPr>
          <w:p w14:paraId="7C05A806" w14:textId="77777777" w:rsidR="003E083C" w:rsidRDefault="00000000">
            <w:r>
              <w:t>Drop Not Enrolled</w:t>
            </w:r>
          </w:p>
        </w:tc>
        <w:tc>
          <w:tcPr>
            <w:tcW w:w="1987" w:type="dxa"/>
          </w:tcPr>
          <w:p w14:paraId="000BE997" w14:textId="77777777" w:rsidR="003E083C" w:rsidRDefault="00000000">
            <w:r>
              <w:t>Drop relationship a second time</w:t>
            </w:r>
          </w:p>
        </w:tc>
        <w:tc>
          <w:tcPr>
            <w:tcW w:w="1987" w:type="dxa"/>
          </w:tcPr>
          <w:p w14:paraId="640CFFA0" w14:textId="77777777" w:rsidR="003E083C" w:rsidRDefault="00000000">
            <w:r>
              <w:t>Student is not enrolled in this course</w:t>
            </w:r>
          </w:p>
        </w:tc>
        <w:tc>
          <w:tcPr>
            <w:tcW w:w="1987" w:type="dxa"/>
            <w:shd w:val="clear" w:color="auto" w:fill="E2F0D9"/>
          </w:tcPr>
          <w:p w14:paraId="61B778B0" w14:textId="77777777" w:rsidR="003E083C" w:rsidRDefault="00000000">
            <w:pPr>
              <w:jc w:val="center"/>
            </w:pPr>
            <w:r>
              <w:rPr>
                <w:b/>
              </w:rPr>
              <w:t>PASS</w:t>
            </w:r>
          </w:p>
        </w:tc>
      </w:tr>
      <w:tr w:rsidR="003E083C" w14:paraId="2D719748" w14:textId="77777777">
        <w:trPr>
          <w:jc w:val="center"/>
        </w:trPr>
        <w:tc>
          <w:tcPr>
            <w:tcW w:w="1987" w:type="dxa"/>
          </w:tcPr>
          <w:p w14:paraId="015CFBC2" w14:textId="77777777" w:rsidR="003E083C" w:rsidRDefault="00000000">
            <w:r>
              <w:t>T13</w:t>
            </w:r>
          </w:p>
        </w:tc>
        <w:tc>
          <w:tcPr>
            <w:tcW w:w="1987" w:type="dxa"/>
          </w:tcPr>
          <w:p w14:paraId="67330330" w14:textId="77777777" w:rsidR="003E083C" w:rsidRDefault="00000000">
            <w:r>
              <w:t>Missing Teacher</w:t>
            </w:r>
          </w:p>
        </w:tc>
        <w:tc>
          <w:tcPr>
            <w:tcW w:w="1987" w:type="dxa"/>
          </w:tcPr>
          <w:p w14:paraId="2B0E2DBE" w14:textId="77777777" w:rsidR="003E083C" w:rsidRDefault="00000000">
            <w:r>
              <w:t>Add course with unknown Teacher ID</w:t>
            </w:r>
          </w:p>
        </w:tc>
        <w:tc>
          <w:tcPr>
            <w:tcW w:w="1987" w:type="dxa"/>
          </w:tcPr>
          <w:p w14:paraId="59FDA724" w14:textId="77777777" w:rsidR="003E083C" w:rsidRDefault="00000000">
            <w:r>
              <w:t>Teacher not found</w:t>
            </w:r>
          </w:p>
        </w:tc>
        <w:tc>
          <w:tcPr>
            <w:tcW w:w="1987" w:type="dxa"/>
            <w:shd w:val="clear" w:color="auto" w:fill="E2F0D9"/>
          </w:tcPr>
          <w:p w14:paraId="7301F71A" w14:textId="77777777" w:rsidR="003E083C" w:rsidRDefault="00000000">
            <w:pPr>
              <w:jc w:val="center"/>
            </w:pPr>
            <w:r>
              <w:rPr>
                <w:b/>
              </w:rPr>
              <w:t>PASS</w:t>
            </w:r>
          </w:p>
        </w:tc>
      </w:tr>
      <w:tr w:rsidR="003E083C" w14:paraId="2AF9AB1C" w14:textId="77777777">
        <w:trPr>
          <w:jc w:val="center"/>
        </w:trPr>
        <w:tc>
          <w:tcPr>
            <w:tcW w:w="1987" w:type="dxa"/>
          </w:tcPr>
          <w:p w14:paraId="79C5824A" w14:textId="77777777" w:rsidR="003E083C" w:rsidRDefault="00000000">
            <w:r>
              <w:t>T14</w:t>
            </w:r>
          </w:p>
        </w:tc>
        <w:tc>
          <w:tcPr>
            <w:tcW w:w="1987" w:type="dxa"/>
          </w:tcPr>
          <w:p w14:paraId="2924489F" w14:textId="77777777" w:rsidR="003E083C" w:rsidRDefault="00000000">
            <w:r>
              <w:t>Missing JSON</w:t>
            </w:r>
          </w:p>
        </w:tc>
        <w:tc>
          <w:tcPr>
            <w:tcW w:w="1987" w:type="dxa"/>
          </w:tcPr>
          <w:p w14:paraId="7002B96D" w14:textId="77777777" w:rsidR="003E083C" w:rsidRDefault="00000000">
            <w:r>
              <w:t>Temporarily rename students.json</w:t>
            </w:r>
          </w:p>
        </w:tc>
        <w:tc>
          <w:tcPr>
            <w:tcW w:w="1987" w:type="dxa"/>
          </w:tcPr>
          <w:p w14:paraId="3390773F" w14:textId="77777777" w:rsidR="003E083C" w:rsidRDefault="00000000">
            <w:r>
              <w:t>students.json not found; program continues</w:t>
            </w:r>
          </w:p>
        </w:tc>
        <w:tc>
          <w:tcPr>
            <w:tcW w:w="1987" w:type="dxa"/>
            <w:shd w:val="clear" w:color="auto" w:fill="E2F0D9"/>
          </w:tcPr>
          <w:p w14:paraId="483B6E0C" w14:textId="77777777" w:rsidR="003E083C" w:rsidRDefault="00000000">
            <w:pPr>
              <w:jc w:val="center"/>
            </w:pPr>
            <w:r>
              <w:rPr>
                <w:b/>
              </w:rPr>
              <w:t>PASS</w:t>
            </w:r>
          </w:p>
        </w:tc>
      </w:tr>
      <w:tr w:rsidR="003E083C" w14:paraId="24BD17F7" w14:textId="77777777">
        <w:trPr>
          <w:jc w:val="center"/>
        </w:trPr>
        <w:tc>
          <w:tcPr>
            <w:tcW w:w="1987" w:type="dxa"/>
          </w:tcPr>
          <w:p w14:paraId="47262877" w14:textId="77777777" w:rsidR="003E083C" w:rsidRDefault="00000000">
            <w:r>
              <w:t>T15</w:t>
            </w:r>
          </w:p>
        </w:tc>
        <w:tc>
          <w:tcPr>
            <w:tcW w:w="1987" w:type="dxa"/>
          </w:tcPr>
          <w:p w14:paraId="1DEB2829" w14:textId="77777777" w:rsidR="003E083C" w:rsidRDefault="00000000">
            <w:r>
              <w:t>Corrupted JSON</w:t>
            </w:r>
          </w:p>
        </w:tc>
        <w:tc>
          <w:tcPr>
            <w:tcW w:w="1987" w:type="dxa"/>
          </w:tcPr>
          <w:p w14:paraId="617078F2" w14:textId="77777777" w:rsidR="003E083C" w:rsidRDefault="00000000">
            <w:r>
              <w:t>Replace students.json content with invalid JSON</w:t>
            </w:r>
          </w:p>
        </w:tc>
        <w:tc>
          <w:tcPr>
            <w:tcW w:w="1987" w:type="dxa"/>
          </w:tcPr>
          <w:p w14:paraId="32DCC3C4" w14:textId="77777777" w:rsidR="003E083C" w:rsidRDefault="00000000">
            <w:r>
              <w:t>students.json is corrupted; program continues</w:t>
            </w:r>
          </w:p>
        </w:tc>
        <w:tc>
          <w:tcPr>
            <w:tcW w:w="1987" w:type="dxa"/>
            <w:shd w:val="clear" w:color="auto" w:fill="E2F0D9"/>
          </w:tcPr>
          <w:p w14:paraId="5A4F069A" w14:textId="77777777" w:rsidR="003E083C" w:rsidRDefault="00000000">
            <w:pPr>
              <w:jc w:val="center"/>
            </w:pPr>
            <w:r>
              <w:rPr>
                <w:b/>
              </w:rPr>
              <w:t>PASS</w:t>
            </w:r>
          </w:p>
        </w:tc>
      </w:tr>
      <w:tr w:rsidR="003E083C" w14:paraId="6D7210C2" w14:textId="77777777">
        <w:trPr>
          <w:jc w:val="center"/>
        </w:trPr>
        <w:tc>
          <w:tcPr>
            <w:tcW w:w="1987" w:type="dxa"/>
          </w:tcPr>
          <w:p w14:paraId="054D264A" w14:textId="77777777" w:rsidR="003E083C" w:rsidRDefault="00000000">
            <w:r>
              <w:t>T16</w:t>
            </w:r>
          </w:p>
        </w:tc>
        <w:tc>
          <w:tcPr>
            <w:tcW w:w="1987" w:type="dxa"/>
          </w:tcPr>
          <w:p w14:paraId="7BC2AA43" w14:textId="77777777" w:rsidR="003E083C" w:rsidRDefault="00000000">
            <w:r>
              <w:t>Logging</w:t>
            </w:r>
          </w:p>
        </w:tc>
        <w:tc>
          <w:tcPr>
            <w:tcW w:w="1987" w:type="dxa"/>
          </w:tcPr>
          <w:p w14:paraId="760AD42F" w14:textId="77777777" w:rsidR="003E083C" w:rsidRDefault="00000000">
            <w:r>
              <w:t>Review logs.txt after failures</w:t>
            </w:r>
          </w:p>
        </w:tc>
        <w:tc>
          <w:tcPr>
            <w:tcW w:w="1987" w:type="dxa"/>
          </w:tcPr>
          <w:p w14:paraId="187AF50E" w14:textId="77777777" w:rsidR="003E083C" w:rsidRDefault="00000000">
            <w:r>
              <w:t>Expected errors are recorded</w:t>
            </w:r>
          </w:p>
        </w:tc>
        <w:tc>
          <w:tcPr>
            <w:tcW w:w="1987" w:type="dxa"/>
            <w:shd w:val="clear" w:color="auto" w:fill="E2F0D9"/>
          </w:tcPr>
          <w:p w14:paraId="4017D5CE" w14:textId="77777777" w:rsidR="003E083C" w:rsidRDefault="00000000">
            <w:pPr>
              <w:jc w:val="center"/>
            </w:pPr>
            <w:r>
              <w:rPr>
                <w:b/>
              </w:rPr>
              <w:t>PASS</w:t>
            </w:r>
          </w:p>
        </w:tc>
      </w:tr>
      <w:tr w:rsidR="003E083C" w14:paraId="13B09F22" w14:textId="77777777">
        <w:trPr>
          <w:jc w:val="center"/>
        </w:trPr>
        <w:tc>
          <w:tcPr>
            <w:tcW w:w="1987" w:type="dxa"/>
          </w:tcPr>
          <w:p w14:paraId="4BF9C2E9" w14:textId="77777777" w:rsidR="003E083C" w:rsidRDefault="00000000">
            <w:r>
              <w:t>T17</w:t>
            </w:r>
          </w:p>
        </w:tc>
        <w:tc>
          <w:tcPr>
            <w:tcW w:w="1987" w:type="dxa"/>
          </w:tcPr>
          <w:p w14:paraId="47B735CB" w14:textId="77777777" w:rsidR="003E083C" w:rsidRDefault="00000000">
            <w:r>
              <w:t>Persistence</w:t>
            </w:r>
          </w:p>
        </w:tc>
        <w:tc>
          <w:tcPr>
            <w:tcW w:w="1987" w:type="dxa"/>
          </w:tcPr>
          <w:p w14:paraId="5A977BB8" w14:textId="77777777" w:rsidR="003E083C" w:rsidRDefault="00000000">
            <w:r>
              <w:t>Exit, restart, view data</w:t>
            </w:r>
          </w:p>
        </w:tc>
        <w:tc>
          <w:tcPr>
            <w:tcW w:w="1987" w:type="dxa"/>
          </w:tcPr>
          <w:p w14:paraId="00722CEC" w14:textId="77777777" w:rsidR="003E083C" w:rsidRDefault="00000000">
            <w:r>
              <w:t>Saved state reloads correctly</w:t>
            </w:r>
          </w:p>
        </w:tc>
        <w:tc>
          <w:tcPr>
            <w:tcW w:w="1987" w:type="dxa"/>
            <w:shd w:val="clear" w:color="auto" w:fill="E2F0D9"/>
          </w:tcPr>
          <w:p w14:paraId="3731FC81" w14:textId="77777777" w:rsidR="003E083C" w:rsidRDefault="00000000">
            <w:pPr>
              <w:jc w:val="center"/>
            </w:pPr>
            <w:r>
              <w:rPr>
                <w:b/>
              </w:rPr>
              <w:t>PASS</w:t>
            </w:r>
          </w:p>
        </w:tc>
      </w:tr>
    </w:tbl>
    <w:p w14:paraId="79D5981D" w14:textId="77777777" w:rsidR="003E083C" w:rsidRDefault="00000000">
      <w:pPr>
        <w:pStyle w:val="Heading2"/>
      </w:pPr>
      <w:r>
        <w:t xml:space="preserve">8.1 What the Tests Prove   </w:t>
      </w:r>
      <w:hyperlink w:anchor="TOC" w:history="1">
        <w:r>
          <w:rPr>
            <w:color w:val="7F7F7F"/>
            <w:u w:val="single"/>
          </w:rPr>
          <w:t>Back to Contents</w:t>
        </w:r>
      </w:hyperlink>
    </w:p>
    <w:p w14:paraId="12399CA7" w14:textId="77777777" w:rsidR="003E083C" w:rsidRDefault="00000000">
      <w:pPr>
        <w:pStyle w:val="ListBullet"/>
      </w:pPr>
      <w:r>
        <w:t>Functional correctness: records can be created, viewed, enrolled, dropped, saved, and loaded.</w:t>
      </w:r>
    </w:p>
    <w:p w14:paraId="473B7FEB" w14:textId="77777777" w:rsidR="003E083C" w:rsidRDefault="00000000">
      <w:pPr>
        <w:pStyle w:val="ListBullet"/>
      </w:pPr>
      <w:r>
        <w:t>Data consistency: enrollment and drop update both Student.courses and Course.student_ids.</w:t>
      </w:r>
    </w:p>
    <w:p w14:paraId="50A73EA0" w14:textId="77777777" w:rsidR="003E083C" w:rsidRDefault="00000000">
      <w:pPr>
        <w:pStyle w:val="ListBullet"/>
      </w:pPr>
      <w:r>
        <w:t>Robustness: expected user errors and file errors do not crash the program.</w:t>
      </w:r>
    </w:p>
    <w:p w14:paraId="3B1A5B50" w14:textId="77777777" w:rsidR="003E083C" w:rsidRDefault="00000000">
      <w:pPr>
        <w:pStyle w:val="ListBullet"/>
      </w:pPr>
      <w:r>
        <w:t>Persistence: JSON files preserve the latest state after exit and restart.</w:t>
      </w:r>
    </w:p>
    <w:p w14:paraId="7D2DE812" w14:textId="77777777" w:rsidR="003E083C" w:rsidRDefault="00000000">
      <w:pPr>
        <w:pStyle w:val="ListBullet"/>
      </w:pPr>
      <w:r>
        <w:t>Traceability: logs.txt captures handled errors during testing.</w:t>
      </w:r>
    </w:p>
    <w:p w14:paraId="652CFCD6" w14:textId="77777777" w:rsidR="003E083C" w:rsidRDefault="00000000">
      <w:pPr>
        <w:pStyle w:val="Heading1"/>
      </w:pPr>
      <w:bookmarkStart w:id="12" w:name="09_Traceability"/>
      <w:r>
        <w:t>9. Requirements Traceability</w:t>
      </w:r>
      <w:bookmarkEnd w:id="12"/>
      <w:r>
        <w:t xml:space="preserve">   </w:t>
      </w:r>
      <w:hyperlink w:anchor="TOC" w:history="1">
        <w:r>
          <w:rPr>
            <w:color w:val="7F7F7F"/>
            <w:u w:val="single"/>
          </w:rPr>
          <w:t>Back to Contents</w:t>
        </w:r>
      </w:hyperlink>
    </w:p>
    <w:tbl>
      <w:tblPr>
        <w:tblStyle w:val="TableGrid"/>
        <w:tblW w:w="0" w:type="auto"/>
        <w:jc w:val="center"/>
        <w:tblLook w:val="04A0" w:firstRow="1" w:lastRow="0" w:firstColumn="1" w:lastColumn="0" w:noHBand="0" w:noVBand="1"/>
      </w:tblPr>
      <w:tblGrid>
        <w:gridCol w:w="3135"/>
        <w:gridCol w:w="3712"/>
        <w:gridCol w:w="3079"/>
      </w:tblGrid>
      <w:tr w:rsidR="003E083C" w14:paraId="1693545A" w14:textId="77777777">
        <w:trPr>
          <w:jc w:val="center"/>
        </w:trPr>
        <w:tc>
          <w:tcPr>
            <w:tcW w:w="3312" w:type="dxa"/>
            <w:shd w:val="clear" w:color="auto" w:fill="17365D"/>
          </w:tcPr>
          <w:p w14:paraId="09EC9927" w14:textId="77777777" w:rsidR="003E083C" w:rsidRDefault="00000000">
            <w:r>
              <w:rPr>
                <w:b/>
                <w:color w:val="FFFFFF"/>
              </w:rPr>
              <w:t>Guide Requirement</w:t>
            </w:r>
          </w:p>
        </w:tc>
        <w:tc>
          <w:tcPr>
            <w:tcW w:w="3312" w:type="dxa"/>
            <w:shd w:val="clear" w:color="auto" w:fill="17365D"/>
          </w:tcPr>
          <w:p w14:paraId="54BC26DD" w14:textId="77777777" w:rsidR="003E083C" w:rsidRDefault="00000000">
            <w:r>
              <w:rPr>
                <w:b/>
                <w:color w:val="FFFFFF"/>
              </w:rPr>
              <w:t>Implementation Evidence</w:t>
            </w:r>
          </w:p>
        </w:tc>
        <w:tc>
          <w:tcPr>
            <w:tcW w:w="3312" w:type="dxa"/>
            <w:shd w:val="clear" w:color="auto" w:fill="17365D"/>
          </w:tcPr>
          <w:p w14:paraId="512BC0E1" w14:textId="77777777" w:rsidR="003E083C" w:rsidRDefault="00000000">
            <w:r>
              <w:rPr>
                <w:b/>
                <w:color w:val="FFFFFF"/>
              </w:rPr>
              <w:t>Status</w:t>
            </w:r>
          </w:p>
        </w:tc>
      </w:tr>
      <w:tr w:rsidR="003E083C" w14:paraId="262B952E" w14:textId="77777777">
        <w:trPr>
          <w:jc w:val="center"/>
        </w:trPr>
        <w:tc>
          <w:tcPr>
            <w:tcW w:w="3312" w:type="dxa"/>
          </w:tcPr>
          <w:p w14:paraId="2D17C7A7" w14:textId="77777777" w:rsidR="003E083C" w:rsidRDefault="00000000">
            <w:r>
              <w:t>Student model: ID, name, age, enrolled courses</w:t>
            </w:r>
          </w:p>
        </w:tc>
        <w:tc>
          <w:tcPr>
            <w:tcW w:w="3312" w:type="dxa"/>
          </w:tcPr>
          <w:p w14:paraId="04532C09" w14:textId="77777777" w:rsidR="003E083C" w:rsidRDefault="00000000">
            <w:r>
              <w:t>Student class + students.json</w:t>
            </w:r>
          </w:p>
        </w:tc>
        <w:tc>
          <w:tcPr>
            <w:tcW w:w="3312" w:type="dxa"/>
            <w:shd w:val="clear" w:color="auto" w:fill="E2F0D9"/>
          </w:tcPr>
          <w:p w14:paraId="05CD0AFF" w14:textId="77777777" w:rsidR="003E083C" w:rsidRDefault="00000000">
            <w:r>
              <w:t>Implemented &amp; tested</w:t>
            </w:r>
          </w:p>
        </w:tc>
      </w:tr>
      <w:tr w:rsidR="003E083C" w14:paraId="3B6CE8C4" w14:textId="77777777">
        <w:trPr>
          <w:jc w:val="center"/>
        </w:trPr>
        <w:tc>
          <w:tcPr>
            <w:tcW w:w="3312" w:type="dxa"/>
          </w:tcPr>
          <w:p w14:paraId="7106D68E" w14:textId="77777777" w:rsidR="003E083C" w:rsidRDefault="00000000">
            <w:r>
              <w:t>Course model: code, title, assigned teacher, student IDs</w:t>
            </w:r>
          </w:p>
        </w:tc>
        <w:tc>
          <w:tcPr>
            <w:tcW w:w="3312" w:type="dxa"/>
          </w:tcPr>
          <w:p w14:paraId="2E62056A" w14:textId="77777777" w:rsidR="003E083C" w:rsidRDefault="00000000">
            <w:r>
              <w:t>Course class + courses.json</w:t>
            </w:r>
          </w:p>
        </w:tc>
        <w:tc>
          <w:tcPr>
            <w:tcW w:w="3312" w:type="dxa"/>
            <w:shd w:val="clear" w:color="auto" w:fill="E2F0D9"/>
          </w:tcPr>
          <w:p w14:paraId="017688DB" w14:textId="77777777" w:rsidR="003E083C" w:rsidRDefault="00000000">
            <w:r>
              <w:t>Implemented &amp; tested</w:t>
            </w:r>
          </w:p>
        </w:tc>
      </w:tr>
      <w:tr w:rsidR="003E083C" w14:paraId="6385C748" w14:textId="77777777">
        <w:trPr>
          <w:jc w:val="center"/>
        </w:trPr>
        <w:tc>
          <w:tcPr>
            <w:tcW w:w="3312" w:type="dxa"/>
          </w:tcPr>
          <w:p w14:paraId="5C2A6B50" w14:textId="77777777" w:rsidR="003E083C" w:rsidRDefault="00000000">
            <w:r>
              <w:t>Teacher model: ID, name, subject</w:t>
            </w:r>
          </w:p>
        </w:tc>
        <w:tc>
          <w:tcPr>
            <w:tcW w:w="3312" w:type="dxa"/>
          </w:tcPr>
          <w:p w14:paraId="6263C5A2" w14:textId="77777777" w:rsidR="003E083C" w:rsidRDefault="00000000">
            <w:r>
              <w:t>Teacher class + teachers.json</w:t>
            </w:r>
          </w:p>
        </w:tc>
        <w:tc>
          <w:tcPr>
            <w:tcW w:w="3312" w:type="dxa"/>
            <w:shd w:val="clear" w:color="auto" w:fill="E2F0D9"/>
          </w:tcPr>
          <w:p w14:paraId="28A1D56F" w14:textId="77777777" w:rsidR="003E083C" w:rsidRDefault="00000000">
            <w:r>
              <w:t>Implemented &amp; tested</w:t>
            </w:r>
          </w:p>
        </w:tc>
      </w:tr>
      <w:tr w:rsidR="003E083C" w14:paraId="57641C3D" w14:textId="77777777">
        <w:trPr>
          <w:jc w:val="center"/>
        </w:trPr>
        <w:tc>
          <w:tcPr>
            <w:tcW w:w="3312" w:type="dxa"/>
          </w:tcPr>
          <w:p w14:paraId="1E3B0BB2" w14:textId="77777777" w:rsidR="003E083C" w:rsidRDefault="00000000">
            <w:r>
              <w:t>School central manager</w:t>
            </w:r>
          </w:p>
        </w:tc>
        <w:tc>
          <w:tcPr>
            <w:tcW w:w="3312" w:type="dxa"/>
          </w:tcPr>
          <w:p w14:paraId="5A3C6CC7" w14:textId="77777777" w:rsidR="003E083C" w:rsidRDefault="00000000">
            <w:r>
              <w:t>School class dictionaries and methods</w:t>
            </w:r>
          </w:p>
        </w:tc>
        <w:tc>
          <w:tcPr>
            <w:tcW w:w="3312" w:type="dxa"/>
            <w:shd w:val="clear" w:color="auto" w:fill="E2F0D9"/>
          </w:tcPr>
          <w:p w14:paraId="5B25E236" w14:textId="77777777" w:rsidR="003E083C" w:rsidRDefault="00000000">
            <w:r>
              <w:t>Implemented</w:t>
            </w:r>
          </w:p>
        </w:tc>
      </w:tr>
      <w:tr w:rsidR="003E083C" w14:paraId="277A2EE0" w14:textId="77777777">
        <w:trPr>
          <w:jc w:val="center"/>
        </w:trPr>
        <w:tc>
          <w:tcPr>
            <w:tcW w:w="3312" w:type="dxa"/>
          </w:tcPr>
          <w:p w14:paraId="369C3C35" w14:textId="77777777" w:rsidR="003E083C" w:rsidRDefault="00000000">
            <w:r>
              <w:t>Prevent duplicate IDs</w:t>
            </w:r>
          </w:p>
        </w:tc>
        <w:tc>
          <w:tcPr>
            <w:tcW w:w="3312" w:type="dxa"/>
          </w:tcPr>
          <w:p w14:paraId="22BE943F" w14:textId="77777777" w:rsidR="003E083C" w:rsidRDefault="00000000">
            <w:r>
              <w:t>add_student/add_course/add_teacher</w:t>
            </w:r>
          </w:p>
        </w:tc>
        <w:tc>
          <w:tcPr>
            <w:tcW w:w="3312" w:type="dxa"/>
            <w:shd w:val="clear" w:color="auto" w:fill="E2F0D9"/>
          </w:tcPr>
          <w:p w14:paraId="044A0A4F" w14:textId="77777777" w:rsidR="003E083C" w:rsidRDefault="00000000">
            <w:r>
              <w:t>Tested</w:t>
            </w:r>
          </w:p>
        </w:tc>
      </w:tr>
      <w:tr w:rsidR="003E083C" w14:paraId="4596C3B8" w14:textId="77777777">
        <w:trPr>
          <w:jc w:val="center"/>
        </w:trPr>
        <w:tc>
          <w:tcPr>
            <w:tcW w:w="3312" w:type="dxa"/>
          </w:tcPr>
          <w:p w14:paraId="1565075E" w14:textId="77777777" w:rsidR="003E083C" w:rsidRDefault="00000000">
            <w:r>
              <w:t>Confirm student and course exist</w:t>
            </w:r>
          </w:p>
        </w:tc>
        <w:tc>
          <w:tcPr>
            <w:tcW w:w="3312" w:type="dxa"/>
          </w:tcPr>
          <w:p w14:paraId="5FD85945" w14:textId="77777777" w:rsidR="003E083C" w:rsidRDefault="00000000">
            <w:r>
              <w:t>enroll_student/drop_student</w:t>
            </w:r>
          </w:p>
        </w:tc>
        <w:tc>
          <w:tcPr>
            <w:tcW w:w="3312" w:type="dxa"/>
            <w:shd w:val="clear" w:color="auto" w:fill="E2F0D9"/>
          </w:tcPr>
          <w:p w14:paraId="09E587C8" w14:textId="77777777" w:rsidR="003E083C" w:rsidRDefault="00000000">
            <w:r>
              <w:t>Tested</w:t>
            </w:r>
          </w:p>
        </w:tc>
      </w:tr>
      <w:tr w:rsidR="003E083C" w14:paraId="12DBD573" w14:textId="77777777">
        <w:trPr>
          <w:jc w:val="center"/>
        </w:trPr>
        <w:tc>
          <w:tcPr>
            <w:tcW w:w="3312" w:type="dxa"/>
          </w:tcPr>
          <w:p w14:paraId="43DF4F4C" w14:textId="77777777" w:rsidR="003E083C" w:rsidRDefault="00000000">
            <w:r>
              <w:t>Prevent duplicate enrollment</w:t>
            </w:r>
          </w:p>
        </w:tc>
        <w:tc>
          <w:tcPr>
            <w:tcW w:w="3312" w:type="dxa"/>
          </w:tcPr>
          <w:p w14:paraId="68F1EE33" w14:textId="77777777" w:rsidR="003E083C" w:rsidRDefault="00000000">
            <w:r>
              <w:t>enroll_student</w:t>
            </w:r>
          </w:p>
        </w:tc>
        <w:tc>
          <w:tcPr>
            <w:tcW w:w="3312" w:type="dxa"/>
            <w:shd w:val="clear" w:color="auto" w:fill="E2F0D9"/>
          </w:tcPr>
          <w:p w14:paraId="244C0155" w14:textId="77777777" w:rsidR="003E083C" w:rsidRDefault="00000000">
            <w:r>
              <w:t>Tested</w:t>
            </w:r>
          </w:p>
        </w:tc>
      </w:tr>
      <w:tr w:rsidR="003E083C" w14:paraId="22216ED8" w14:textId="77777777">
        <w:trPr>
          <w:jc w:val="center"/>
        </w:trPr>
        <w:tc>
          <w:tcPr>
            <w:tcW w:w="3312" w:type="dxa"/>
          </w:tcPr>
          <w:p w14:paraId="16985FC4" w14:textId="77777777" w:rsidR="003E083C" w:rsidRDefault="00000000">
            <w:r>
              <w:t>Allow drop course</w:t>
            </w:r>
          </w:p>
        </w:tc>
        <w:tc>
          <w:tcPr>
            <w:tcW w:w="3312" w:type="dxa"/>
          </w:tcPr>
          <w:p w14:paraId="6E9EA483" w14:textId="77777777" w:rsidR="003E083C" w:rsidRDefault="00000000">
            <w:r>
              <w:t>drop_student</w:t>
            </w:r>
          </w:p>
        </w:tc>
        <w:tc>
          <w:tcPr>
            <w:tcW w:w="3312" w:type="dxa"/>
            <w:shd w:val="clear" w:color="auto" w:fill="E2F0D9"/>
          </w:tcPr>
          <w:p w14:paraId="571A2C46" w14:textId="77777777" w:rsidR="003E083C" w:rsidRDefault="00000000">
            <w:r>
              <w:t>Tested</w:t>
            </w:r>
          </w:p>
        </w:tc>
      </w:tr>
      <w:tr w:rsidR="003E083C" w14:paraId="706284B0" w14:textId="77777777">
        <w:trPr>
          <w:jc w:val="center"/>
        </w:trPr>
        <w:tc>
          <w:tcPr>
            <w:tcW w:w="3312" w:type="dxa"/>
          </w:tcPr>
          <w:p w14:paraId="77A62025" w14:textId="77777777" w:rsidR="003E083C" w:rsidRDefault="00000000">
            <w:r>
              <w:t>Load automatically at startup</w:t>
            </w:r>
          </w:p>
        </w:tc>
        <w:tc>
          <w:tcPr>
            <w:tcW w:w="3312" w:type="dxa"/>
          </w:tcPr>
          <w:p w14:paraId="3B2C16D0" w14:textId="77777777" w:rsidR="003E083C" w:rsidRDefault="00000000">
            <w:r>
              <w:t>main.py load_* calls</w:t>
            </w:r>
          </w:p>
        </w:tc>
        <w:tc>
          <w:tcPr>
            <w:tcW w:w="3312" w:type="dxa"/>
            <w:shd w:val="clear" w:color="auto" w:fill="E2F0D9"/>
          </w:tcPr>
          <w:p w14:paraId="25740EA5" w14:textId="77777777" w:rsidR="003E083C" w:rsidRDefault="00000000">
            <w:r>
              <w:t>Tested</w:t>
            </w:r>
          </w:p>
        </w:tc>
      </w:tr>
      <w:tr w:rsidR="003E083C" w14:paraId="0D765D38" w14:textId="77777777">
        <w:trPr>
          <w:jc w:val="center"/>
        </w:trPr>
        <w:tc>
          <w:tcPr>
            <w:tcW w:w="3312" w:type="dxa"/>
          </w:tcPr>
          <w:p w14:paraId="0E894F59" w14:textId="77777777" w:rsidR="003E083C" w:rsidRDefault="00000000">
            <w:r>
              <w:t>Save updated data before exit</w:t>
            </w:r>
          </w:p>
        </w:tc>
        <w:tc>
          <w:tcPr>
            <w:tcW w:w="3312" w:type="dxa"/>
          </w:tcPr>
          <w:p w14:paraId="44B5C31A" w14:textId="77777777" w:rsidR="003E083C" w:rsidRDefault="00000000">
            <w:r>
              <w:t>main.py option 8</w:t>
            </w:r>
          </w:p>
        </w:tc>
        <w:tc>
          <w:tcPr>
            <w:tcW w:w="3312" w:type="dxa"/>
            <w:shd w:val="clear" w:color="auto" w:fill="E2F0D9"/>
          </w:tcPr>
          <w:p w14:paraId="0C0A9803" w14:textId="77777777" w:rsidR="003E083C" w:rsidRDefault="00000000">
            <w:r>
              <w:t>Tested</w:t>
            </w:r>
          </w:p>
        </w:tc>
      </w:tr>
      <w:tr w:rsidR="003E083C" w14:paraId="7954B595" w14:textId="77777777">
        <w:trPr>
          <w:jc w:val="center"/>
        </w:trPr>
        <w:tc>
          <w:tcPr>
            <w:tcW w:w="3312" w:type="dxa"/>
          </w:tcPr>
          <w:p w14:paraId="10E2F4AE" w14:textId="77777777" w:rsidR="003E083C" w:rsidRDefault="00000000">
            <w:r>
              <w:t>Handle non-numeric age</w:t>
            </w:r>
          </w:p>
        </w:tc>
        <w:tc>
          <w:tcPr>
            <w:tcW w:w="3312" w:type="dxa"/>
          </w:tcPr>
          <w:p w14:paraId="6DD167B0" w14:textId="77777777" w:rsidR="003E083C" w:rsidRDefault="00000000">
            <w:r>
              <w:t>int(age) + ValueError handling</w:t>
            </w:r>
          </w:p>
        </w:tc>
        <w:tc>
          <w:tcPr>
            <w:tcW w:w="3312" w:type="dxa"/>
            <w:shd w:val="clear" w:color="auto" w:fill="E2F0D9"/>
          </w:tcPr>
          <w:p w14:paraId="1583B8C9" w14:textId="77777777" w:rsidR="003E083C" w:rsidRDefault="00000000">
            <w:r>
              <w:t>Tested</w:t>
            </w:r>
          </w:p>
        </w:tc>
      </w:tr>
      <w:tr w:rsidR="003E083C" w14:paraId="67F5EFC6" w14:textId="77777777">
        <w:trPr>
          <w:jc w:val="center"/>
        </w:trPr>
        <w:tc>
          <w:tcPr>
            <w:tcW w:w="3312" w:type="dxa"/>
          </w:tcPr>
          <w:p w14:paraId="41C708AB" w14:textId="77777777" w:rsidR="003E083C" w:rsidRDefault="00000000">
            <w:r>
              <w:t>Handle missing/corrupted files</w:t>
            </w:r>
          </w:p>
        </w:tc>
        <w:tc>
          <w:tcPr>
            <w:tcW w:w="3312" w:type="dxa"/>
          </w:tcPr>
          <w:p w14:paraId="0BA4658F" w14:textId="77777777" w:rsidR="003E083C" w:rsidRDefault="00000000">
            <w:r>
              <w:t>load_* exception handling</w:t>
            </w:r>
          </w:p>
        </w:tc>
        <w:tc>
          <w:tcPr>
            <w:tcW w:w="3312" w:type="dxa"/>
            <w:shd w:val="clear" w:color="auto" w:fill="E2F0D9"/>
          </w:tcPr>
          <w:p w14:paraId="3CD8E5D5" w14:textId="77777777" w:rsidR="003E083C" w:rsidRDefault="00000000">
            <w:r>
              <w:t>Tested</w:t>
            </w:r>
          </w:p>
        </w:tc>
      </w:tr>
      <w:tr w:rsidR="003E083C" w14:paraId="5F2A80AE" w14:textId="77777777">
        <w:trPr>
          <w:jc w:val="center"/>
        </w:trPr>
        <w:tc>
          <w:tcPr>
            <w:tcW w:w="3312" w:type="dxa"/>
          </w:tcPr>
          <w:p w14:paraId="60FC5F23" w14:textId="77777777" w:rsidR="003E083C" w:rsidRDefault="00000000">
            <w:r>
              <w:t>Log errors to logs.txt</w:t>
            </w:r>
          </w:p>
        </w:tc>
        <w:tc>
          <w:tcPr>
            <w:tcW w:w="3312" w:type="dxa"/>
          </w:tcPr>
          <w:p w14:paraId="4CDAA43F" w14:textId="77777777" w:rsidR="003E083C" w:rsidRDefault="00000000">
            <w:r>
              <w:t>log_error()</w:t>
            </w:r>
          </w:p>
        </w:tc>
        <w:tc>
          <w:tcPr>
            <w:tcW w:w="3312" w:type="dxa"/>
            <w:shd w:val="clear" w:color="auto" w:fill="E2F0D9"/>
          </w:tcPr>
          <w:p w14:paraId="7ADBD941" w14:textId="77777777" w:rsidR="003E083C" w:rsidRDefault="00000000">
            <w:r>
              <w:t>Tested</w:t>
            </w:r>
          </w:p>
        </w:tc>
      </w:tr>
      <w:tr w:rsidR="003E083C" w14:paraId="0D08FB3C" w14:textId="77777777">
        <w:trPr>
          <w:jc w:val="center"/>
        </w:trPr>
        <w:tc>
          <w:tcPr>
            <w:tcW w:w="3312" w:type="dxa"/>
          </w:tcPr>
          <w:p w14:paraId="7C978CF7" w14:textId="77777777" w:rsidR="003E083C" w:rsidRDefault="00000000">
            <w:r>
              <w:t>Use classes, functions, collections, modules, menu</w:t>
            </w:r>
          </w:p>
        </w:tc>
        <w:tc>
          <w:tcPr>
            <w:tcW w:w="3312" w:type="dxa"/>
          </w:tcPr>
          <w:p w14:paraId="5D07E64D" w14:textId="77777777" w:rsidR="003E083C" w:rsidRDefault="00000000">
            <w:r>
              <w:t>Whole project structure</w:t>
            </w:r>
          </w:p>
        </w:tc>
        <w:tc>
          <w:tcPr>
            <w:tcW w:w="3312" w:type="dxa"/>
            <w:shd w:val="clear" w:color="auto" w:fill="E2F0D9"/>
          </w:tcPr>
          <w:p w14:paraId="131AFA82" w14:textId="77777777" w:rsidR="003E083C" w:rsidRDefault="00000000">
            <w:r>
              <w:t>Implemented</w:t>
            </w:r>
          </w:p>
        </w:tc>
      </w:tr>
    </w:tbl>
    <w:p w14:paraId="2C9AF481" w14:textId="77777777" w:rsidR="003E083C" w:rsidRDefault="00000000">
      <w:pPr>
        <w:pStyle w:val="Heading1"/>
      </w:pPr>
      <w:bookmarkStart w:id="13" w:name="10_Conclusion"/>
      <w:r>
        <w:t>10. Conclusion and Future Improvements</w:t>
      </w:r>
      <w:bookmarkEnd w:id="13"/>
      <w:r>
        <w:t xml:space="preserve">   </w:t>
      </w:r>
      <w:hyperlink w:anchor="TOC" w:history="1">
        <w:r>
          <w:rPr>
            <w:color w:val="7F7F7F"/>
            <w:u w:val="single"/>
          </w:rPr>
          <w:t>Back to Contents</w:t>
        </w:r>
      </w:hyperlink>
    </w:p>
    <w:p w14:paraId="4FA2CC2F" w14:textId="77777777" w:rsidR="003E083C" w:rsidRDefault="00000000">
      <w:r>
        <w:t>The final School Management System demonstrates the complete Unit 2 learning outcomes in one coherent Python application. The project uses clear OOP models, dictionary/list collections, modular files, persistent JSON storage, exception handling, validation, and error logging. The executed test cases confirm that the application handles both normal operations and common failure conditions without crashing.</w:t>
      </w:r>
    </w:p>
    <w:p w14:paraId="33800051" w14:textId="77777777" w:rsidR="003E083C" w:rsidRDefault="00000000">
      <w:r>
        <w:t>The solution deliberately remains simple and readable. This matches the project guide’s emphasis on understandable design and avoiding unnecessary overengineering.</w:t>
      </w:r>
    </w:p>
    <w:p w14:paraId="5098E3B7" w14:textId="77777777" w:rsidR="003E083C" w:rsidRDefault="00000000">
      <w:pPr>
        <w:pStyle w:val="Heading2"/>
      </w:pPr>
      <w:r>
        <w:t xml:space="preserve">Possible Future Improvements   </w:t>
      </w:r>
      <w:hyperlink w:anchor="TOC" w:history="1">
        <w:r>
          <w:rPr>
            <w:color w:val="7F7F7F"/>
            <w:u w:val="single"/>
          </w:rPr>
          <w:t>Back to Contents</w:t>
        </w:r>
      </w:hyperlink>
    </w:p>
    <w:p w14:paraId="1464B77A" w14:textId="77777777" w:rsidR="003E083C" w:rsidRDefault="00000000">
      <w:pPr>
        <w:pStyle w:val="ListBullet"/>
      </w:pPr>
      <w:r>
        <w:t>Add authentication if Admin and User roles need to be enforced rather than modeled conceptually.</w:t>
      </w:r>
    </w:p>
    <w:p w14:paraId="76DF8E8C" w14:textId="77777777" w:rsidR="003E083C" w:rsidRDefault="00000000">
      <w:pPr>
        <w:pStyle w:val="ListBullet"/>
      </w:pPr>
      <w:r>
        <w:t>Add a menu option to display teachers or a teacher’s assigned courses.</w:t>
      </w:r>
    </w:p>
    <w:p w14:paraId="796C78C8" w14:textId="77777777" w:rsidR="003E083C" w:rsidRDefault="00000000">
      <w:pPr>
        <w:pStyle w:val="ListBullet"/>
      </w:pPr>
      <w:r>
        <w:t>Add timestamps to logs.txt entries.</w:t>
      </w:r>
    </w:p>
    <w:p w14:paraId="51628E76" w14:textId="77777777" w:rsidR="003E083C" w:rsidRDefault="00000000">
      <w:pPr>
        <w:pStyle w:val="ListBullet"/>
      </w:pPr>
      <w:r>
        <w:t>Add a graphical user interface while keeping the existing model layer.</w:t>
      </w:r>
    </w:p>
    <w:p w14:paraId="4D001DCE" w14:textId="77777777" w:rsidR="003E083C" w:rsidRDefault="00000000">
      <w:pPr>
        <w:pStyle w:val="ListBullet"/>
      </w:pPr>
      <w:r>
        <w:t>Add automated unit tests for the School business logic.</w:t>
      </w:r>
    </w:p>
    <w:p w14:paraId="188458FB" w14:textId="77777777" w:rsidR="003E083C" w:rsidRDefault="00000000">
      <w:pPr>
        <w:pStyle w:val="Heading1"/>
      </w:pPr>
      <w:bookmarkStart w:id="14" w:name="A_Evidence"/>
      <w:r>
        <w:t>Appendix A. Test Evidence Screenshots</w:t>
      </w:r>
      <w:bookmarkEnd w:id="14"/>
      <w:r>
        <w:t xml:space="preserve">   </w:t>
      </w:r>
      <w:hyperlink w:anchor="TOC" w:history="1">
        <w:r>
          <w:rPr>
            <w:color w:val="7F7F7F"/>
            <w:u w:val="single"/>
          </w:rPr>
          <w:t>Back to Contents</w:t>
        </w:r>
      </w:hyperlink>
    </w:p>
    <w:p w14:paraId="2856534D" w14:textId="77777777" w:rsidR="003E083C" w:rsidRDefault="00000000">
      <w:r>
        <w:t>The following screenshots were captured during manual verification of the final behavior. Each figure corresponds to one or more test cases summarized in Section 8.</w:t>
      </w:r>
    </w:p>
    <w:p w14:paraId="12C67AB5" w14:textId="77777777" w:rsidR="003E083C" w:rsidRDefault="00000000">
      <w:pPr>
        <w:keepNext/>
        <w:jc w:val="center"/>
      </w:pPr>
      <w:r>
        <w:rPr>
          <w:noProof/>
        </w:rPr>
        <w:drawing>
          <wp:inline distT="0" distB="0" distL="0" distR="0" wp14:anchorId="08F93B7B" wp14:editId="5C6B9042">
            <wp:extent cx="5394960" cy="372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student.png"/>
                    <pic:cNvPicPr/>
                  </pic:nvPicPr>
                  <pic:blipFill>
                    <a:blip r:embed="rId12"/>
                    <a:stretch>
                      <a:fillRect/>
                    </a:stretch>
                  </pic:blipFill>
                  <pic:spPr>
                    <a:xfrm>
                      <a:off x="0" y="0"/>
                      <a:ext cx="5394960" cy="3721905"/>
                    </a:xfrm>
                    <a:prstGeom prst="rect">
                      <a:avLst/>
                    </a:prstGeom>
                  </pic:spPr>
                </pic:pic>
              </a:graphicData>
            </a:graphic>
          </wp:inline>
        </w:drawing>
      </w:r>
    </w:p>
    <w:p w14:paraId="635E1B0A" w14:textId="77777777" w:rsidR="003E083C" w:rsidRDefault="00000000">
      <w:pPr>
        <w:pStyle w:val="Caption"/>
        <w:jc w:val="center"/>
      </w:pPr>
      <w:r>
        <w:t>Figure A1. Adding a student successfully.</w:t>
      </w:r>
    </w:p>
    <w:p w14:paraId="2C402BB2" w14:textId="77777777" w:rsidR="003E083C" w:rsidRDefault="00000000">
      <w:pPr>
        <w:keepNext/>
        <w:jc w:val="center"/>
      </w:pPr>
      <w:r>
        <w:rPr>
          <w:noProof/>
        </w:rPr>
        <w:drawing>
          <wp:inline distT="0" distB="0" distL="0" distR="0" wp14:anchorId="258A251F" wp14:editId="3FBED461">
            <wp:extent cx="5394960" cy="21140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Tewcher.png"/>
                    <pic:cNvPicPr/>
                  </pic:nvPicPr>
                  <pic:blipFill>
                    <a:blip r:embed="rId13"/>
                    <a:stretch>
                      <a:fillRect/>
                    </a:stretch>
                  </pic:blipFill>
                  <pic:spPr>
                    <a:xfrm>
                      <a:off x="0" y="0"/>
                      <a:ext cx="5394960" cy="2114003"/>
                    </a:xfrm>
                    <a:prstGeom prst="rect">
                      <a:avLst/>
                    </a:prstGeom>
                  </pic:spPr>
                </pic:pic>
              </a:graphicData>
            </a:graphic>
          </wp:inline>
        </w:drawing>
      </w:r>
    </w:p>
    <w:p w14:paraId="34D91612" w14:textId="77777777" w:rsidR="003E083C" w:rsidRDefault="00000000">
      <w:pPr>
        <w:pStyle w:val="Caption"/>
        <w:jc w:val="center"/>
      </w:pPr>
      <w:r>
        <w:t>Figure A2. Adding a teacher successfully.</w:t>
      </w:r>
    </w:p>
    <w:p w14:paraId="0730722E" w14:textId="77777777" w:rsidR="003E083C" w:rsidRDefault="00000000">
      <w:r>
        <w:br w:type="page"/>
      </w:r>
    </w:p>
    <w:p w14:paraId="689906AE" w14:textId="77777777" w:rsidR="003E083C" w:rsidRDefault="00000000">
      <w:pPr>
        <w:keepNext/>
        <w:jc w:val="center"/>
      </w:pPr>
      <w:r>
        <w:rPr>
          <w:noProof/>
        </w:rPr>
        <w:drawing>
          <wp:inline distT="0" distB="0" distL="0" distR="0" wp14:anchorId="16E656F8" wp14:editId="1DA337BF">
            <wp:extent cx="5394960" cy="41167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course.png"/>
                    <pic:cNvPicPr/>
                  </pic:nvPicPr>
                  <pic:blipFill>
                    <a:blip r:embed="rId14"/>
                    <a:stretch>
                      <a:fillRect/>
                    </a:stretch>
                  </pic:blipFill>
                  <pic:spPr>
                    <a:xfrm>
                      <a:off x="0" y="0"/>
                      <a:ext cx="5394960" cy="4116752"/>
                    </a:xfrm>
                    <a:prstGeom prst="rect">
                      <a:avLst/>
                    </a:prstGeom>
                  </pic:spPr>
                </pic:pic>
              </a:graphicData>
            </a:graphic>
          </wp:inline>
        </w:drawing>
      </w:r>
    </w:p>
    <w:p w14:paraId="51A23559" w14:textId="77777777" w:rsidR="003E083C" w:rsidRDefault="00000000">
      <w:pPr>
        <w:pStyle w:val="Caption"/>
        <w:jc w:val="center"/>
      </w:pPr>
      <w:r>
        <w:t>Figure A3. Adding a course successfully.</w:t>
      </w:r>
    </w:p>
    <w:p w14:paraId="56E58600" w14:textId="77777777" w:rsidR="003E083C" w:rsidRDefault="00000000">
      <w:pPr>
        <w:keepNext/>
        <w:jc w:val="center"/>
      </w:pPr>
      <w:r>
        <w:rPr>
          <w:noProof/>
        </w:rPr>
        <w:drawing>
          <wp:inline distT="0" distB="0" distL="0" distR="0" wp14:anchorId="199E5116" wp14:editId="69998365">
            <wp:extent cx="5394960" cy="45310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l_student.png"/>
                    <pic:cNvPicPr/>
                  </pic:nvPicPr>
                  <pic:blipFill>
                    <a:blip r:embed="rId15"/>
                    <a:stretch>
                      <a:fillRect/>
                    </a:stretch>
                  </pic:blipFill>
                  <pic:spPr>
                    <a:xfrm>
                      <a:off x="0" y="0"/>
                      <a:ext cx="5394960" cy="4531080"/>
                    </a:xfrm>
                    <a:prstGeom prst="rect">
                      <a:avLst/>
                    </a:prstGeom>
                  </pic:spPr>
                </pic:pic>
              </a:graphicData>
            </a:graphic>
          </wp:inline>
        </w:drawing>
      </w:r>
    </w:p>
    <w:p w14:paraId="3E5292B4" w14:textId="77777777" w:rsidR="003E083C" w:rsidRDefault="00000000">
      <w:pPr>
        <w:pStyle w:val="Caption"/>
        <w:jc w:val="center"/>
      </w:pPr>
      <w:r>
        <w:t>Figure A4. Enrolling a student in an available course.</w:t>
      </w:r>
    </w:p>
    <w:p w14:paraId="00D2E207" w14:textId="77777777" w:rsidR="003E083C" w:rsidRDefault="00000000">
      <w:r>
        <w:br w:type="page"/>
      </w:r>
    </w:p>
    <w:p w14:paraId="3535E9D4" w14:textId="77777777" w:rsidR="003E083C" w:rsidRDefault="00000000">
      <w:pPr>
        <w:keepNext/>
        <w:jc w:val="center"/>
      </w:pPr>
      <w:r>
        <w:rPr>
          <w:noProof/>
        </w:rPr>
        <w:drawing>
          <wp:inline distT="0" distB="0" distL="0" distR="0" wp14:anchorId="4152A1B1" wp14:editId="1A11E1A3">
            <wp:extent cx="5394960" cy="4540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student.png"/>
                    <pic:cNvPicPr/>
                  </pic:nvPicPr>
                  <pic:blipFill>
                    <a:blip r:embed="rId16"/>
                    <a:stretch>
                      <a:fillRect/>
                    </a:stretch>
                  </pic:blipFill>
                  <pic:spPr>
                    <a:xfrm>
                      <a:off x="0" y="0"/>
                      <a:ext cx="5394960" cy="4540190"/>
                    </a:xfrm>
                    <a:prstGeom prst="rect">
                      <a:avLst/>
                    </a:prstGeom>
                  </pic:spPr>
                </pic:pic>
              </a:graphicData>
            </a:graphic>
          </wp:inline>
        </w:drawing>
      </w:r>
    </w:p>
    <w:p w14:paraId="70584833" w14:textId="77777777" w:rsidR="003E083C" w:rsidRDefault="00000000">
      <w:pPr>
        <w:pStyle w:val="Caption"/>
        <w:jc w:val="center"/>
      </w:pPr>
      <w:r>
        <w:t>Figure A5. Viewing student information and enrolled courses.</w:t>
      </w:r>
    </w:p>
    <w:p w14:paraId="05D6BE3C" w14:textId="77777777" w:rsidR="003E083C" w:rsidRDefault="00000000">
      <w:pPr>
        <w:keepNext/>
        <w:jc w:val="center"/>
      </w:pPr>
      <w:r>
        <w:rPr>
          <w:noProof/>
        </w:rPr>
        <w:drawing>
          <wp:inline distT="0" distB="0" distL="0" distR="0" wp14:anchorId="3B09F7FE" wp14:editId="087B9395">
            <wp:extent cx="5173298" cy="548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ourse.png"/>
                    <pic:cNvPicPr/>
                  </pic:nvPicPr>
                  <pic:blipFill>
                    <a:blip r:embed="rId17"/>
                    <a:stretch>
                      <a:fillRect/>
                    </a:stretch>
                  </pic:blipFill>
                  <pic:spPr>
                    <a:xfrm>
                      <a:off x="0" y="0"/>
                      <a:ext cx="5173298" cy="5486400"/>
                    </a:xfrm>
                    <a:prstGeom prst="rect">
                      <a:avLst/>
                    </a:prstGeom>
                  </pic:spPr>
                </pic:pic>
              </a:graphicData>
            </a:graphic>
          </wp:inline>
        </w:drawing>
      </w:r>
    </w:p>
    <w:p w14:paraId="1A4CBCAC" w14:textId="77777777" w:rsidR="003E083C" w:rsidRDefault="00000000">
      <w:pPr>
        <w:pStyle w:val="Caption"/>
        <w:jc w:val="center"/>
      </w:pPr>
      <w:r>
        <w:t>Figure A6. Viewing course information and enrolled student IDs.</w:t>
      </w:r>
    </w:p>
    <w:p w14:paraId="0CEEC0CB" w14:textId="77777777" w:rsidR="003E083C" w:rsidRDefault="00000000">
      <w:r>
        <w:br w:type="page"/>
      </w:r>
    </w:p>
    <w:p w14:paraId="3E66E8F7" w14:textId="77777777" w:rsidR="003E083C" w:rsidRDefault="00000000">
      <w:pPr>
        <w:keepNext/>
        <w:jc w:val="center"/>
      </w:pPr>
      <w:r>
        <w:rPr>
          <w:noProof/>
        </w:rPr>
        <w:drawing>
          <wp:inline distT="0" distB="0" distL="0" distR="0" wp14:anchorId="07D97979" wp14:editId="3D15CF3B">
            <wp:extent cx="5394960" cy="42516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_student_course.png"/>
                    <pic:cNvPicPr/>
                  </pic:nvPicPr>
                  <pic:blipFill>
                    <a:blip r:embed="rId18"/>
                    <a:stretch>
                      <a:fillRect/>
                    </a:stretch>
                  </pic:blipFill>
                  <pic:spPr>
                    <a:xfrm>
                      <a:off x="0" y="0"/>
                      <a:ext cx="5394960" cy="4251698"/>
                    </a:xfrm>
                    <a:prstGeom prst="rect">
                      <a:avLst/>
                    </a:prstGeom>
                  </pic:spPr>
                </pic:pic>
              </a:graphicData>
            </a:graphic>
          </wp:inline>
        </w:drawing>
      </w:r>
    </w:p>
    <w:p w14:paraId="0D040E92" w14:textId="77777777" w:rsidR="003E083C" w:rsidRDefault="00000000">
      <w:pPr>
        <w:pStyle w:val="Caption"/>
        <w:jc w:val="center"/>
      </w:pPr>
      <w:r>
        <w:t>Figure A7. Dropping a student from a course successfully.</w:t>
      </w:r>
    </w:p>
    <w:p w14:paraId="6FAFAB69" w14:textId="77777777" w:rsidR="003E083C" w:rsidRDefault="00000000">
      <w:pPr>
        <w:keepNext/>
        <w:jc w:val="center"/>
      </w:pPr>
      <w:r>
        <w:rPr>
          <w:noProof/>
        </w:rPr>
        <w:drawing>
          <wp:inline distT="0" distB="0" distL="0" distR="0" wp14:anchorId="08BBCDB9" wp14:editId="27CFEA08">
            <wp:extent cx="3319582" cy="54863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_result.png"/>
                    <pic:cNvPicPr/>
                  </pic:nvPicPr>
                  <pic:blipFill>
                    <a:blip r:embed="rId19"/>
                    <a:stretch>
                      <a:fillRect/>
                    </a:stretch>
                  </pic:blipFill>
                  <pic:spPr>
                    <a:xfrm>
                      <a:off x="0" y="0"/>
                      <a:ext cx="3319582" cy="5486398"/>
                    </a:xfrm>
                    <a:prstGeom prst="rect">
                      <a:avLst/>
                    </a:prstGeom>
                  </pic:spPr>
                </pic:pic>
              </a:graphicData>
            </a:graphic>
          </wp:inline>
        </w:drawing>
      </w:r>
    </w:p>
    <w:p w14:paraId="414FDA13" w14:textId="77777777" w:rsidR="003E083C" w:rsidRDefault="00000000">
      <w:pPr>
        <w:pStyle w:val="Caption"/>
        <w:jc w:val="center"/>
      </w:pPr>
      <w:r>
        <w:t>Figure A8. Verifying the relationship after the drop operation.</w:t>
      </w:r>
    </w:p>
    <w:p w14:paraId="2F6DD95B" w14:textId="77777777" w:rsidR="003E083C" w:rsidRDefault="00000000">
      <w:r>
        <w:br w:type="page"/>
      </w:r>
    </w:p>
    <w:p w14:paraId="2438325B" w14:textId="77777777" w:rsidR="003E083C" w:rsidRDefault="00000000">
      <w:pPr>
        <w:keepNext/>
        <w:jc w:val="center"/>
      </w:pPr>
      <w:r>
        <w:rPr>
          <w:noProof/>
        </w:rPr>
        <w:drawing>
          <wp:inline distT="0" distB="0" distL="0" distR="0" wp14:anchorId="6E51F4BE" wp14:editId="592713EF">
            <wp:extent cx="5394960" cy="47139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_error.png"/>
                    <pic:cNvPicPr/>
                  </pic:nvPicPr>
                  <pic:blipFill>
                    <a:blip r:embed="rId20"/>
                    <a:stretch>
                      <a:fillRect/>
                    </a:stretch>
                  </pic:blipFill>
                  <pic:spPr>
                    <a:xfrm>
                      <a:off x="0" y="0"/>
                      <a:ext cx="5394960" cy="4713913"/>
                    </a:xfrm>
                    <a:prstGeom prst="rect">
                      <a:avLst/>
                    </a:prstGeom>
                  </pic:spPr>
                </pic:pic>
              </a:graphicData>
            </a:graphic>
          </wp:inline>
        </w:drawing>
      </w:r>
    </w:p>
    <w:p w14:paraId="1AF08CAD" w14:textId="77777777" w:rsidR="003E083C" w:rsidRDefault="00000000">
      <w:pPr>
        <w:pStyle w:val="Caption"/>
        <w:jc w:val="center"/>
      </w:pPr>
      <w:r>
        <w:t>Figure A9. Duplicate Student ID validation.</w:t>
      </w:r>
    </w:p>
    <w:p w14:paraId="1951847E" w14:textId="77777777" w:rsidR="003E083C" w:rsidRDefault="00000000">
      <w:pPr>
        <w:keepNext/>
        <w:jc w:val="center"/>
      </w:pPr>
      <w:r>
        <w:rPr>
          <w:noProof/>
        </w:rPr>
        <w:drawing>
          <wp:inline distT="0" distB="0" distL="0" distR="0" wp14:anchorId="4B349BDA" wp14:editId="3C4BE6D8">
            <wp:extent cx="5394960" cy="43893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alid_age_error.png"/>
                    <pic:cNvPicPr/>
                  </pic:nvPicPr>
                  <pic:blipFill>
                    <a:blip r:embed="rId21"/>
                    <a:stretch>
                      <a:fillRect/>
                    </a:stretch>
                  </pic:blipFill>
                  <pic:spPr>
                    <a:xfrm>
                      <a:off x="0" y="0"/>
                      <a:ext cx="5394960" cy="4389334"/>
                    </a:xfrm>
                    <a:prstGeom prst="rect">
                      <a:avLst/>
                    </a:prstGeom>
                  </pic:spPr>
                </pic:pic>
              </a:graphicData>
            </a:graphic>
          </wp:inline>
        </w:drawing>
      </w:r>
    </w:p>
    <w:p w14:paraId="67549FBA" w14:textId="77777777" w:rsidR="003E083C" w:rsidRDefault="00000000">
      <w:pPr>
        <w:pStyle w:val="Caption"/>
        <w:jc w:val="center"/>
      </w:pPr>
      <w:r>
        <w:t>Figure A10. Handling a non-numeric age without crashing.</w:t>
      </w:r>
    </w:p>
    <w:p w14:paraId="34808720" w14:textId="77777777" w:rsidR="003E083C" w:rsidRDefault="00000000">
      <w:r>
        <w:br w:type="page"/>
      </w:r>
    </w:p>
    <w:p w14:paraId="41CCA753" w14:textId="77777777" w:rsidR="003E083C" w:rsidRDefault="00000000">
      <w:pPr>
        <w:keepNext/>
        <w:jc w:val="center"/>
      </w:pPr>
      <w:r>
        <w:rPr>
          <w:noProof/>
        </w:rPr>
        <w:drawing>
          <wp:inline distT="0" distB="0" distL="0" distR="0" wp14:anchorId="46E3AE7B" wp14:editId="27A97F80">
            <wp:extent cx="5043613" cy="54863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not_found_error.png"/>
                    <pic:cNvPicPr/>
                  </pic:nvPicPr>
                  <pic:blipFill>
                    <a:blip r:embed="rId22"/>
                    <a:stretch>
                      <a:fillRect/>
                    </a:stretch>
                  </pic:blipFill>
                  <pic:spPr>
                    <a:xfrm>
                      <a:off x="0" y="0"/>
                      <a:ext cx="5043613" cy="5486399"/>
                    </a:xfrm>
                    <a:prstGeom prst="rect">
                      <a:avLst/>
                    </a:prstGeom>
                  </pic:spPr>
                </pic:pic>
              </a:graphicData>
            </a:graphic>
          </wp:inline>
        </w:drawing>
      </w:r>
    </w:p>
    <w:p w14:paraId="633BE6AE" w14:textId="77777777" w:rsidR="003E083C" w:rsidRDefault="00000000">
      <w:pPr>
        <w:pStyle w:val="Caption"/>
        <w:jc w:val="center"/>
      </w:pPr>
      <w:r>
        <w:t>Figure A11. Handling a missing Student ID.</w:t>
      </w:r>
    </w:p>
    <w:p w14:paraId="0C0D7EA6" w14:textId="77777777" w:rsidR="003E083C" w:rsidRDefault="00000000">
      <w:pPr>
        <w:keepNext/>
        <w:jc w:val="center"/>
      </w:pPr>
      <w:r>
        <w:rPr>
          <w:noProof/>
        </w:rPr>
        <w:drawing>
          <wp:inline distT="0" distB="0" distL="0" distR="0" wp14:anchorId="2C8D0AAC" wp14:editId="39DF32AA">
            <wp:extent cx="5394960" cy="51176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_not_found_error.png"/>
                    <pic:cNvPicPr/>
                  </pic:nvPicPr>
                  <pic:blipFill>
                    <a:blip r:embed="rId23"/>
                    <a:stretch>
                      <a:fillRect/>
                    </a:stretch>
                  </pic:blipFill>
                  <pic:spPr>
                    <a:xfrm>
                      <a:off x="0" y="0"/>
                      <a:ext cx="5394960" cy="5117618"/>
                    </a:xfrm>
                    <a:prstGeom prst="rect">
                      <a:avLst/>
                    </a:prstGeom>
                  </pic:spPr>
                </pic:pic>
              </a:graphicData>
            </a:graphic>
          </wp:inline>
        </w:drawing>
      </w:r>
    </w:p>
    <w:p w14:paraId="7CC06D2F" w14:textId="77777777" w:rsidR="003E083C" w:rsidRDefault="00000000">
      <w:pPr>
        <w:pStyle w:val="Caption"/>
        <w:jc w:val="center"/>
      </w:pPr>
      <w:r>
        <w:t>Figure A12. Handling a missing Course Code.</w:t>
      </w:r>
    </w:p>
    <w:p w14:paraId="7D299DD4" w14:textId="77777777" w:rsidR="003E083C" w:rsidRDefault="00000000">
      <w:r>
        <w:br w:type="page"/>
      </w:r>
    </w:p>
    <w:p w14:paraId="4098D4A9" w14:textId="77777777" w:rsidR="003E083C" w:rsidRDefault="00000000">
      <w:pPr>
        <w:keepNext/>
        <w:jc w:val="center"/>
      </w:pPr>
      <w:r>
        <w:rPr>
          <w:noProof/>
        </w:rPr>
        <w:drawing>
          <wp:inline distT="0" distB="0" distL="0" distR="0" wp14:anchorId="42A776DA" wp14:editId="2D8773E5">
            <wp:extent cx="5394960" cy="43771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olled_attmp.png"/>
                    <pic:cNvPicPr/>
                  </pic:nvPicPr>
                  <pic:blipFill>
                    <a:blip r:embed="rId24"/>
                    <a:stretch>
                      <a:fillRect/>
                    </a:stretch>
                  </pic:blipFill>
                  <pic:spPr>
                    <a:xfrm>
                      <a:off x="0" y="0"/>
                      <a:ext cx="5394960" cy="4377148"/>
                    </a:xfrm>
                    <a:prstGeom prst="rect">
                      <a:avLst/>
                    </a:prstGeom>
                  </pic:spPr>
                </pic:pic>
              </a:graphicData>
            </a:graphic>
          </wp:inline>
        </w:drawing>
      </w:r>
    </w:p>
    <w:p w14:paraId="422340F8" w14:textId="77777777" w:rsidR="003E083C" w:rsidRDefault="00000000">
      <w:pPr>
        <w:pStyle w:val="Caption"/>
        <w:jc w:val="center"/>
      </w:pPr>
      <w:r>
        <w:t>Figure A13. Preventing duplicate enrollment.</w:t>
      </w:r>
    </w:p>
    <w:p w14:paraId="5D80414F" w14:textId="77777777" w:rsidR="003E083C" w:rsidRDefault="00000000">
      <w:pPr>
        <w:keepNext/>
        <w:jc w:val="center"/>
      </w:pPr>
      <w:r>
        <w:rPr>
          <w:noProof/>
        </w:rPr>
        <w:drawing>
          <wp:inline distT="0" distB="0" distL="0" distR="0" wp14:anchorId="4075E4D8" wp14:editId="05D90558">
            <wp:extent cx="5394960" cy="44367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_attmp.png"/>
                    <pic:cNvPicPr/>
                  </pic:nvPicPr>
                  <pic:blipFill>
                    <a:blip r:embed="rId25"/>
                    <a:stretch>
                      <a:fillRect/>
                    </a:stretch>
                  </pic:blipFill>
                  <pic:spPr>
                    <a:xfrm>
                      <a:off x="0" y="0"/>
                      <a:ext cx="5394960" cy="4436731"/>
                    </a:xfrm>
                    <a:prstGeom prst="rect">
                      <a:avLst/>
                    </a:prstGeom>
                  </pic:spPr>
                </pic:pic>
              </a:graphicData>
            </a:graphic>
          </wp:inline>
        </w:drawing>
      </w:r>
    </w:p>
    <w:p w14:paraId="1C565E06" w14:textId="77777777" w:rsidR="003E083C" w:rsidRDefault="00000000">
      <w:pPr>
        <w:pStyle w:val="Caption"/>
        <w:jc w:val="center"/>
      </w:pPr>
      <w:r>
        <w:t>Figure A14. Preventing a second drop when the student is not enrolled.</w:t>
      </w:r>
    </w:p>
    <w:p w14:paraId="3861DC5B" w14:textId="77777777" w:rsidR="003E083C" w:rsidRDefault="00000000">
      <w:r>
        <w:br w:type="page"/>
      </w:r>
    </w:p>
    <w:p w14:paraId="1D4F502C" w14:textId="77777777" w:rsidR="003E083C" w:rsidRDefault="00000000">
      <w:pPr>
        <w:keepNext/>
        <w:jc w:val="center"/>
      </w:pPr>
      <w:r>
        <w:rPr>
          <w:noProof/>
        </w:rPr>
        <w:drawing>
          <wp:inline distT="0" distB="0" distL="0" distR="0" wp14:anchorId="71AEB065" wp14:editId="55B21212">
            <wp:extent cx="5394960" cy="24890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FoundTewacher.png"/>
                    <pic:cNvPicPr/>
                  </pic:nvPicPr>
                  <pic:blipFill>
                    <a:blip r:embed="rId26"/>
                    <a:stretch>
                      <a:fillRect/>
                    </a:stretch>
                  </pic:blipFill>
                  <pic:spPr>
                    <a:xfrm>
                      <a:off x="0" y="0"/>
                      <a:ext cx="5394960" cy="2489024"/>
                    </a:xfrm>
                    <a:prstGeom prst="rect">
                      <a:avLst/>
                    </a:prstGeom>
                  </pic:spPr>
                </pic:pic>
              </a:graphicData>
            </a:graphic>
          </wp:inline>
        </w:drawing>
      </w:r>
    </w:p>
    <w:p w14:paraId="06C37BE8" w14:textId="77777777" w:rsidR="003E083C" w:rsidRDefault="00000000">
      <w:pPr>
        <w:pStyle w:val="Caption"/>
        <w:jc w:val="center"/>
      </w:pPr>
      <w:r>
        <w:t>Figure A15. Rejecting a course assignment when the Teacher ID is not found.</w:t>
      </w:r>
    </w:p>
    <w:p w14:paraId="1475378B" w14:textId="77777777" w:rsidR="003E083C" w:rsidRDefault="00000000">
      <w:pPr>
        <w:keepNext/>
        <w:jc w:val="center"/>
      </w:pPr>
      <w:r>
        <w:rPr>
          <w:noProof/>
        </w:rPr>
        <w:drawing>
          <wp:inline distT="0" distB="0" distL="0" distR="0" wp14:anchorId="2B6C0E4A" wp14:editId="6B6CE6E0">
            <wp:extent cx="5394960" cy="40557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upted_attmp.png"/>
                    <pic:cNvPicPr/>
                  </pic:nvPicPr>
                  <pic:blipFill>
                    <a:blip r:embed="rId27"/>
                    <a:stretch>
                      <a:fillRect/>
                    </a:stretch>
                  </pic:blipFill>
                  <pic:spPr>
                    <a:xfrm>
                      <a:off x="0" y="0"/>
                      <a:ext cx="5394960" cy="4055786"/>
                    </a:xfrm>
                    <a:prstGeom prst="rect">
                      <a:avLst/>
                    </a:prstGeom>
                  </pic:spPr>
                </pic:pic>
              </a:graphicData>
            </a:graphic>
          </wp:inline>
        </w:drawing>
      </w:r>
    </w:p>
    <w:p w14:paraId="6FE0952D" w14:textId="77777777" w:rsidR="003E083C" w:rsidRDefault="00000000">
      <w:pPr>
        <w:pStyle w:val="Caption"/>
        <w:jc w:val="center"/>
      </w:pPr>
      <w:r>
        <w:t>Figure A16. Handling a corrupted students.json file.</w:t>
      </w:r>
    </w:p>
    <w:p w14:paraId="15C7DCB5" w14:textId="77777777" w:rsidR="003E083C" w:rsidRDefault="00000000">
      <w:r>
        <w:br w:type="page"/>
      </w:r>
    </w:p>
    <w:p w14:paraId="2F6ABAE3" w14:textId="77777777" w:rsidR="003E083C" w:rsidRDefault="00000000">
      <w:pPr>
        <w:keepNext/>
        <w:jc w:val="center"/>
      </w:pPr>
      <w:r>
        <w:rPr>
          <w:noProof/>
        </w:rPr>
        <w:drawing>
          <wp:inline distT="0" distB="0" distL="0" distR="0" wp14:anchorId="4BE20FD8" wp14:editId="3A869DAC">
            <wp:extent cx="5394960" cy="2032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file.png"/>
                    <pic:cNvPicPr/>
                  </pic:nvPicPr>
                  <pic:blipFill>
                    <a:blip r:embed="rId28"/>
                    <a:stretch>
                      <a:fillRect/>
                    </a:stretch>
                  </pic:blipFill>
                  <pic:spPr>
                    <a:xfrm>
                      <a:off x="0" y="0"/>
                      <a:ext cx="5394960" cy="2032688"/>
                    </a:xfrm>
                    <a:prstGeom prst="rect">
                      <a:avLst/>
                    </a:prstGeom>
                  </pic:spPr>
                </pic:pic>
              </a:graphicData>
            </a:graphic>
          </wp:inline>
        </w:drawing>
      </w:r>
    </w:p>
    <w:p w14:paraId="2C90539C" w14:textId="77777777" w:rsidR="003E083C" w:rsidRDefault="00000000">
      <w:pPr>
        <w:pStyle w:val="Caption"/>
        <w:jc w:val="center"/>
      </w:pPr>
      <w:r>
        <w:t>Figure A17. logs.txt containing handled validation and file errors.</w:t>
      </w:r>
    </w:p>
    <w:p w14:paraId="37E4438A" w14:textId="415E09E0" w:rsidR="003E083C" w:rsidRDefault="00000000">
      <w:pPr>
        <w:spacing w:before="240"/>
        <w:jc w:val="center"/>
      </w:pPr>
      <w:r>
        <w:rPr>
          <w:b/>
          <w:color w:val="17365D"/>
        </w:rPr>
        <w:t>End of Documentatio</w:t>
      </w:r>
      <w:r w:rsidR="00F52225">
        <w:rPr>
          <w:b/>
          <w:color w:val="17365D"/>
        </w:rPr>
        <w:t>n</w:t>
      </w:r>
    </w:p>
    <w:sectPr w:rsidR="003E083C" w:rsidSect="00034616">
      <w:headerReference w:type="default" r:id="rId29"/>
      <w:footerReference w:type="default" r:id="rId30"/>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AAD65" w14:textId="77777777" w:rsidR="007D5DDE" w:rsidRDefault="007D5DDE">
      <w:pPr>
        <w:spacing w:after="0" w:line="240" w:lineRule="auto"/>
      </w:pPr>
      <w:r>
        <w:separator/>
      </w:r>
    </w:p>
  </w:endnote>
  <w:endnote w:type="continuationSeparator" w:id="0">
    <w:p w14:paraId="5AC8A2AD" w14:textId="77777777" w:rsidR="007D5DDE" w:rsidRDefault="007D5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A128" w14:textId="77777777" w:rsidR="003E083C" w:rsidRDefault="00000000">
    <w:pPr>
      <w:pStyle w:val="Footer"/>
      <w:jc w:val="center"/>
    </w:pPr>
    <w:r>
      <w:rPr>
        <w:color w:val="777777"/>
        <w:sz w:val="16"/>
      </w:rPr>
      <w:t xml:space="preserve">Page </w:t>
    </w:r>
    <w:r>
      <w:fldChar w:fldCharType="begin"/>
    </w:r>
    <w:r>
      <w:instrText xml:space="preserve"> PAGE </w:instrText>
    </w:r>
    <w:r w:rsidR="00F52225">
      <w:fldChar w:fldCharType="separate"/>
    </w:r>
    <w:r w:rsidR="00F522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39E7C" w14:textId="77777777" w:rsidR="007D5DDE" w:rsidRDefault="007D5DDE">
      <w:pPr>
        <w:spacing w:after="0" w:line="240" w:lineRule="auto"/>
      </w:pPr>
      <w:r>
        <w:separator/>
      </w:r>
    </w:p>
  </w:footnote>
  <w:footnote w:type="continuationSeparator" w:id="0">
    <w:p w14:paraId="3195B7E2" w14:textId="77777777" w:rsidR="007D5DDE" w:rsidRDefault="007D5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9454" w14:textId="77777777" w:rsidR="003E083C" w:rsidRDefault="00000000">
    <w:pPr>
      <w:pStyle w:val="Header"/>
      <w:jc w:val="right"/>
    </w:pPr>
    <w:r>
      <w:rPr>
        <w:color w:val="777777"/>
        <w:sz w:val="16"/>
      </w:rPr>
      <w:t xml:space="preserve">School Management </w:t>
    </w:r>
    <w:proofErr w:type="gramStart"/>
    <w:r>
      <w:rPr>
        <w:color w:val="777777"/>
        <w:sz w:val="16"/>
      </w:rPr>
      <w:t>System  |</w:t>
    </w:r>
    <w:proofErr w:type="gramEnd"/>
    <w:r>
      <w:rPr>
        <w:color w:val="777777"/>
        <w:sz w:val="16"/>
      </w:rPr>
      <w:t xml:space="preserve">  Unit 2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249269">
    <w:abstractNumId w:val="8"/>
  </w:num>
  <w:num w:numId="2" w16cid:durableId="1815563037">
    <w:abstractNumId w:val="6"/>
  </w:num>
  <w:num w:numId="3" w16cid:durableId="1490512582">
    <w:abstractNumId w:val="5"/>
  </w:num>
  <w:num w:numId="4" w16cid:durableId="1722289004">
    <w:abstractNumId w:val="4"/>
  </w:num>
  <w:num w:numId="5" w16cid:durableId="1107501772">
    <w:abstractNumId w:val="7"/>
  </w:num>
  <w:num w:numId="6" w16cid:durableId="121117497">
    <w:abstractNumId w:val="3"/>
  </w:num>
  <w:num w:numId="7" w16cid:durableId="517735808">
    <w:abstractNumId w:val="2"/>
  </w:num>
  <w:num w:numId="8" w16cid:durableId="1183400958">
    <w:abstractNumId w:val="1"/>
  </w:num>
  <w:num w:numId="9" w16cid:durableId="51137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83C"/>
    <w:rsid w:val="00634A26"/>
    <w:rsid w:val="007D5DDE"/>
    <w:rsid w:val="00AA1D8D"/>
    <w:rsid w:val="00B47730"/>
    <w:rsid w:val="00CB0664"/>
    <w:rsid w:val="00F52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FE5A6"/>
  <w14:defaultImageDpi w14:val="300"/>
  <w15:docId w15:val="{D019673C-AC57-4A92-9509-8B240EEA0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abel">
    <w:name w:val="Code Label"/>
    <w:rPr>
      <w:rFonts w:ascii="Aptos" w:hAnsi="Aptos"/>
      <w:b/>
      <w:color w:val="2F559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2928</Words>
  <Characters>16692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 - Unit 2 Project Documentation</dc:title>
  <dc:subject>Python Object-Oriented File-Driven School Management System</dc:subject>
  <dc:creator>python-docx</dc:creator>
  <cp:keywords>Python, OOP, JSON, School Management System, Unit 2, UML, Testing</cp:keywords>
  <dc:description>Professional project documentation generated from the final implementation and test evidence.</dc:description>
  <cp:lastModifiedBy>ساره عبدالله لايق الشمري</cp:lastModifiedBy>
  <cp:revision>2</cp:revision>
  <dcterms:created xsi:type="dcterms:W3CDTF">2026-08-22T22:09:00Z</dcterms:created>
  <dcterms:modified xsi:type="dcterms:W3CDTF">2026-08-22T22:09:00Z</dcterms:modified>
  <cp:category/>
</cp:coreProperties>
</file>